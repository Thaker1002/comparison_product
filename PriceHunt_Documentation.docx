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C8C"/>
          <w:sz w:val="48"/>
        </w:rPr>
        <w:br/>
        <w:t>PriceHunt — Multi-Country Product Comparison App</w:t>
      </w:r>
    </w:p>
    <w:p>
      <w:pPr>
        <w:jc w:val="center"/>
      </w:pPr>
      <w:r>
        <w:rPr>
          <w:color w:val="505050"/>
          <w:sz w:val="28"/>
        </w:rPr>
        <w:t>Full Technical &amp; Feature Documentation</w:t>
      </w:r>
    </w:p>
    <w:p>
      <w:pPr>
        <w:jc w:val="center"/>
      </w:pPr>
      <w:r>
        <w:rPr>
          <w:color w:val="787878"/>
          <w:sz w:val="22"/>
        </w:rPr>
        <w:br/>
        <w:t>Generated: March 27, 2026</w:t>
        <w:br/>
      </w:r>
    </w:p>
    <w:p>
      <w:pPr>
        <w:pBdr>
          <w:bottom w:val="single" w:sz="6" w:space="1" w:color="AAAAAA"/>
        </w:pBdr>
      </w:pPr>
    </w:p>
    <w:p/>
    <w:p>
      <w:pPr>
        <w:pStyle w:val="Heading1"/>
      </w:pPr>
      <w:r>
        <w:rPr>
          <w:color w:val="0F3C8C"/>
        </w:rPr>
        <w:t>1. App Overview</w:t>
      </w:r>
    </w:p>
    <w:p>
      <w:r>
        <w:rPr>
          <w:b w:val="0"/>
          <w:i w:val="0"/>
          <w:sz w:val="22"/>
        </w:rPr>
        <w:t>PriceHunt is a full-stack web application that lets users compare product prices across multiple online marketplaces in different countries. It also includes a ride fare estimator powered by Google Maps. The app supports multi-language display, GPS-based location detection, user authentication, usage tracking, and an admin dashboard.</w:t>
      </w:r>
    </w:p>
    <w:p/>
    <w:p>
      <w:pPr>
        <w:pStyle w:val="Heading2"/>
      </w:pPr>
      <w:r>
        <w:rPr>
          <w:color w:val="1E64B4"/>
        </w:rPr>
        <w:t>1.1 Key Features</w:t>
      </w:r>
    </w:p>
    <w:p>
      <w:pPr>
        <w:pStyle w:val="ListBullet"/>
        <w:ind w:left="432"/>
      </w:pPr>
      <w:r>
        <w:rPr>
          <w:sz w:val="21"/>
        </w:rPr>
        <w:t>Product price search across Amazon, Shopee, Lazada, Noon, Flipkart, and more</w:t>
      </w:r>
    </w:p>
    <w:p>
      <w:pPr>
        <w:pStyle w:val="ListBullet"/>
        <w:ind w:left="432"/>
      </w:pPr>
      <w:r>
        <w:rPr>
          <w:sz w:val="21"/>
        </w:rPr>
        <w:t>Image-based product search (upload a photo to find matching products)</w:t>
      </w:r>
    </w:p>
    <w:p>
      <w:pPr>
        <w:pStyle w:val="ListBullet"/>
        <w:ind w:left="432"/>
      </w:pPr>
      <w:r>
        <w:rPr>
          <w:sz w:val="21"/>
        </w:rPr>
        <w:t>Ride fare estimator with interactive Google Maps route picker</w:t>
      </w:r>
    </w:p>
    <w:p>
      <w:pPr>
        <w:pStyle w:val="ListBullet"/>
        <w:ind w:left="432"/>
      </w:pPr>
      <w:r>
        <w:rPr>
          <w:sz w:val="21"/>
        </w:rPr>
        <w:t>GPS auto-detection to pre-select country and language</w:t>
      </w:r>
    </w:p>
    <w:p>
      <w:pPr>
        <w:pStyle w:val="ListBullet"/>
        <w:ind w:left="432"/>
      </w:pPr>
      <w:r>
        <w:rPr>
          <w:sz w:val="21"/>
        </w:rPr>
        <w:t>Multi-language UI: English, Thai, Bahasa Indonesia, Tagalog, Hindi, Tamil, Arabic, Français</w:t>
      </w:r>
    </w:p>
    <w:p>
      <w:pPr>
        <w:pStyle w:val="ListBullet"/>
        <w:ind w:left="432"/>
      </w:pPr>
      <w:r>
        <w:rPr>
          <w:sz w:val="21"/>
        </w:rPr>
        <w:t>User registration (auto-generated password sent by email)</w:t>
      </w:r>
    </w:p>
    <w:p>
      <w:pPr>
        <w:pStyle w:val="ListBullet"/>
        <w:ind w:left="432"/>
      </w:pPr>
      <w:r>
        <w:rPr>
          <w:sz w:val="21"/>
        </w:rPr>
        <w:t>User login with JWT authentication — persisted across browser refresh</w:t>
      </w:r>
    </w:p>
    <w:p>
      <w:pPr>
        <w:pStyle w:val="ListBullet"/>
        <w:ind w:left="432"/>
      </w:pPr>
      <w:r>
        <w:rPr>
          <w:sz w:val="21"/>
        </w:rPr>
        <w:t>Forgot/reset password flow</w:t>
      </w:r>
    </w:p>
    <w:p>
      <w:pPr>
        <w:pStyle w:val="ListBullet"/>
        <w:ind w:left="432"/>
      </w:pPr>
      <w:r>
        <w:rPr>
          <w:sz w:val="21"/>
        </w:rPr>
        <w:t>Every search is logged to SQLite (usage tracking)</w:t>
      </w:r>
    </w:p>
    <w:p>
      <w:pPr>
        <w:pStyle w:val="ListBullet"/>
        <w:ind w:left="432"/>
      </w:pPr>
      <w:r>
        <w:rPr>
          <w:sz w:val="21"/>
        </w:rPr>
        <w:t>Admin dashboard — user list, search stats, per-user usage history</w:t>
      </w:r>
    </w:p>
    <w:p>
      <w:pPr>
        <w:pStyle w:val="ListBullet"/>
        <w:ind w:left="432"/>
      </w:pPr>
      <w:r>
        <w:rPr>
          <w:sz w:val="21"/>
        </w:rPr>
        <w:t>Progressive Web App (PWA) with installable manifest + service worker</w:t>
      </w:r>
    </w:p>
    <w:p>
      <w:pPr>
        <w:pStyle w:val="ListBullet"/>
        <w:ind w:left="432"/>
      </w:pPr>
      <w:r>
        <w:rPr>
          <w:sz w:val="21"/>
        </w:rPr>
        <w:t>Fully responsive — works on desktop, tablet, and mobile</w:t>
      </w:r>
    </w:p>
    <w:p>
      <w:pPr>
        <w:pStyle w:val="ListBullet"/>
        <w:ind w:left="432"/>
      </w:pPr>
      <w:r>
        <w:rPr>
          <w:sz w:val="21"/>
        </w:rPr>
        <w:t>Dark-themed modern UI built with Tailwind CSS + shadcn/ui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2. Technology Stack</w:t>
      </w:r>
    </w:p>
    <w:p>
      <w:pPr>
        <w:pStyle w:val="Heading2"/>
      </w:pPr>
      <w:r>
        <w:rPr>
          <w:color w:val="1E64B4"/>
        </w:rPr>
        <w:t>2.1 Frontend</w:t>
      </w:r>
    </w:p>
    <w:p>
      <w:r>
        <w:rPr>
          <w:b/>
          <w:color w:val="1E50A0"/>
          <w:sz w:val="21"/>
        </w:rPr>
        <w:t xml:space="preserve">Framework: </w:t>
      </w:r>
      <w:r>
        <w:rPr>
          <w:sz w:val="21"/>
        </w:rPr>
        <w:t>React 18 with TypeScript</w:t>
      </w:r>
    </w:p>
    <w:p>
      <w:r>
        <w:rPr>
          <w:b/>
          <w:color w:val="1E50A0"/>
          <w:sz w:val="21"/>
        </w:rPr>
        <w:t xml:space="preserve">Build Tool: </w:t>
      </w:r>
      <w:r>
        <w:rPr>
          <w:sz w:val="21"/>
        </w:rPr>
        <w:t>Vite 5</w:t>
      </w:r>
    </w:p>
    <w:p>
      <w:r>
        <w:rPr>
          <w:b/>
          <w:color w:val="1E50A0"/>
          <w:sz w:val="21"/>
        </w:rPr>
        <w:t xml:space="preserve">Styling: </w:t>
      </w:r>
      <w:r>
        <w:rPr>
          <w:sz w:val="21"/>
        </w:rPr>
        <w:t>Tailwind CSS v3 + shadcn/ui component library</w:t>
      </w:r>
    </w:p>
    <w:p>
      <w:r>
        <w:rPr>
          <w:b/>
          <w:color w:val="1E50A0"/>
          <w:sz w:val="21"/>
        </w:rPr>
        <w:t xml:space="preserve">Maps: </w:t>
      </w:r>
      <w:r>
        <w:rPr>
          <w:sz w:val="21"/>
        </w:rPr>
        <w:t>@react-google-maps/api — Google Maps JavaScript API</w:t>
      </w:r>
    </w:p>
    <w:p>
      <w:r>
        <w:rPr>
          <w:b/>
          <w:color w:val="1E50A0"/>
          <w:sz w:val="21"/>
        </w:rPr>
        <w:t xml:space="preserve">i18n: </w:t>
      </w:r>
      <w:r>
        <w:rPr>
          <w:sz w:val="21"/>
        </w:rPr>
        <w:t>react-i18next — 8 locales (en, th, id, tl, hi, ta, ar, fr)</w:t>
      </w:r>
    </w:p>
    <w:p>
      <w:r>
        <w:rPr>
          <w:b/>
          <w:color w:val="1E50A0"/>
          <w:sz w:val="21"/>
        </w:rPr>
        <w:t xml:space="preserve">HTTP: </w:t>
      </w:r>
      <w:r>
        <w:rPr>
          <w:sz w:val="21"/>
        </w:rPr>
        <w:t>axios</w:t>
      </w:r>
    </w:p>
    <w:p>
      <w:r>
        <w:rPr>
          <w:b/>
          <w:color w:val="1E50A0"/>
          <w:sz w:val="21"/>
        </w:rPr>
        <w:t xml:space="preserve">State: </w:t>
      </w:r>
      <w:r>
        <w:rPr>
          <w:sz w:val="21"/>
        </w:rPr>
        <w:t>React useState / useEffect hooks (no Redux)</w:t>
      </w:r>
    </w:p>
    <w:p>
      <w:r>
        <w:rPr>
          <w:b/>
          <w:color w:val="1E50A0"/>
          <w:sz w:val="21"/>
        </w:rPr>
        <w:t xml:space="preserve">PWA: </w:t>
      </w:r>
      <w:r>
        <w:rPr>
          <w:sz w:val="21"/>
        </w:rPr>
        <w:t>Custom service worker (sw.js) + Web App Manifest</w:t>
      </w:r>
    </w:p>
    <w:p/>
    <w:p>
      <w:pPr>
        <w:pStyle w:val="Heading2"/>
      </w:pPr>
      <w:r>
        <w:rPr>
          <w:color w:val="1E64B4"/>
        </w:rPr>
        <w:t>2.2 Backend</w:t>
      </w:r>
    </w:p>
    <w:p>
      <w:r>
        <w:rPr>
          <w:b/>
          <w:color w:val="1E50A0"/>
          <w:sz w:val="21"/>
        </w:rPr>
        <w:t xml:space="preserve">Runtime: </w:t>
      </w:r>
      <w:r>
        <w:rPr>
          <w:sz w:val="21"/>
        </w:rPr>
        <w:t>Node.js with ES Modules</w:t>
      </w:r>
    </w:p>
    <w:p>
      <w:r>
        <w:rPr>
          <w:b/>
          <w:color w:val="1E50A0"/>
          <w:sz w:val="21"/>
        </w:rPr>
        <w:t xml:space="preserve">Framework: </w:t>
      </w:r>
      <w:r>
        <w:rPr>
          <w:sz w:val="21"/>
        </w:rPr>
        <w:t>Express 4</w:t>
      </w:r>
    </w:p>
    <w:p>
      <w:r>
        <w:rPr>
          <w:b/>
          <w:color w:val="1E50A0"/>
          <w:sz w:val="21"/>
        </w:rPr>
        <w:t xml:space="preserve">Database: </w:t>
      </w:r>
      <w:r>
        <w:rPr>
          <w:sz w:val="21"/>
        </w:rPr>
        <w:t>SQLite via better-sqlite3</w:t>
      </w:r>
    </w:p>
    <w:p>
      <w:r>
        <w:rPr>
          <w:b/>
          <w:color w:val="1E50A0"/>
          <w:sz w:val="21"/>
        </w:rPr>
        <w:t xml:space="preserve">Auth: </w:t>
      </w:r>
      <w:r>
        <w:rPr>
          <w:sz w:val="21"/>
        </w:rPr>
        <w:t>bcryptjs (password hashing) + jsonwebtoken (JWT)</w:t>
      </w:r>
    </w:p>
    <w:p>
      <w:r>
        <w:rPr>
          <w:b/>
          <w:color w:val="1E50A0"/>
          <w:sz w:val="21"/>
        </w:rPr>
        <w:t xml:space="preserve">Email: </w:t>
      </w:r>
      <w:r>
        <w:rPr>
          <w:sz w:val="21"/>
        </w:rPr>
        <w:t>nodemailer (SMTP)</w:t>
      </w:r>
    </w:p>
    <w:p>
      <w:r>
        <w:rPr>
          <w:b/>
          <w:color w:val="1E50A0"/>
          <w:sz w:val="21"/>
        </w:rPr>
        <w:t xml:space="preserve">Search API: </w:t>
      </w:r>
      <w:r>
        <w:rPr>
          <w:sz w:val="21"/>
        </w:rPr>
        <w:t>Tavily Search API</w:t>
      </w:r>
    </w:p>
    <w:p>
      <w:r>
        <w:rPr>
          <w:b/>
          <w:color w:val="1E50A0"/>
          <w:sz w:val="21"/>
        </w:rPr>
        <w:t xml:space="preserve">Translation: </w:t>
      </w:r>
      <w:r>
        <w:rPr>
          <w:sz w:val="21"/>
        </w:rPr>
        <w:t>OpenRouter → Claude Sonnet 4</w:t>
      </w:r>
    </w:p>
    <w:p>
      <w:r>
        <w:rPr>
          <w:b/>
          <w:color w:val="1E50A0"/>
          <w:sz w:val="21"/>
        </w:rPr>
        <w:t xml:space="preserve">Image Search: </w:t>
      </w:r>
      <w:r>
        <w:rPr>
          <w:sz w:val="21"/>
        </w:rPr>
        <w:t>Cloudinary + Tavily image endpoint</w:t>
      </w:r>
    </w:p>
    <w:p>
      <w:r>
        <w:rPr>
          <w:b/>
          <w:color w:val="1E50A0"/>
          <w:sz w:val="21"/>
        </w:rPr>
        <w:t xml:space="preserve">Config: </w:t>
      </w:r>
      <w:r>
        <w:rPr>
          <w:sz w:val="21"/>
        </w:rPr>
        <w:t>dotenv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3. Project Structure</w:t>
      </w:r>
    </w:p>
    <w:p>
      <w:r>
        <w:rPr>
          <w:b w:val="0"/>
          <w:i w:val="0"/>
          <w:sz w:val="22"/>
        </w:rPr>
        <w:t>The repository is organized into three top-level folders:</w:t>
      </w:r>
    </w:p>
    <w:p/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product_comparison/</w:t>
        <w:br/>
        <w:t>├── backend/</w:t>
        <w:br/>
        <w:t>│   ├── package.json          — Node dependencies</w:t>
        <w:br/>
        <w:t>│   └── src/</w:t>
        <w:br/>
        <w:t>│       ├── index.js          — Main Express server (entry point)</w:t>
        <w:br/>
        <w:t>│       ├── auth.js           — Auth, user, admin routes</w:t>
        <w:br/>
        <w:t>│       ├── db.js             — SQLite database init &amp; schema</w:t>
        <w:br/>
        <w:t>│       ├── countries.js      — Country config (marketplaces per country)</w:t>
        <w:br/>
        <w:t>│       ├── url-validation.js — URL sanitisation helpers</w:t>
        <w:br/>
        <w:t>│       └── url-validation.test.js</w:t>
        <w:br/>
        <w:t>│</w:t>
        <w:br/>
        <w:t>├── frontend/</w:t>
        <w:br/>
        <w:t>│   ├── package.json</w:t>
        <w:br/>
        <w:t>│   ├── vite.config.ts        — Vite config + /api proxy to :3001</w:t>
        <w:br/>
        <w:t>│   ├── tailwind.config.js</w:t>
        <w:br/>
        <w:t>│   ├── index.html            — PWA entry point</w:t>
        <w:br/>
        <w:t>│   └── src/</w:t>
        <w:br/>
        <w:t>│       ├── App.tsx           — Root component</w:t>
        <w:br/>
        <w:t>│       ├── main.tsx          — React DOM entry / i18n bootstrap</w:t>
        <w:br/>
        <w:t>│       ├── index.css</w:t>
        <w:br/>
        <w:t>│       ├── i18n/             — Translation JSON files per locale</w:t>
        <w:br/>
        <w:t>│       ├── components/</w:t>
        <w:br/>
        <w:t>│       │   ├── SearchBar.tsx</w:t>
        <w:br/>
        <w:t>│       │   ├── ResultsGrid.tsx</w:t>
        <w:br/>
        <w:t>│       │   ├── ProductCard.tsx</w:t>
        <w:br/>
        <w:t>│       │   ├── TaxiTab.tsx</w:t>
        <w:br/>
        <w:t>│       │   ├── Header.tsx</w:t>
        <w:br/>
        <w:t>│       │   ├── ImageUpload.tsx</w:t>
        <w:br/>
        <w:t>│       │   ├── AuthModal.tsx</w:t>
        <w:br/>
        <w:t>│       │   └── AdminDashboard.tsx</w:t>
        <w:br/>
        <w:t>│       ├── lib/</w:t>
        <w:br/>
        <w:t>│       │   ├── api.ts        — Frontend API calls (search, image search)</w:t>
        <w:br/>
        <w:t>│       │   ├── url-validation.ts</w:t>
        <w:br/>
        <w:t>│       │   └── utils.ts</w:t>
        <w:br/>
        <w:t>│       └── types/</w:t>
        <w:br/>
        <w:t>│           └── index.ts      — Shared TypeScript interfaces</w:t>
        <w:br/>
        <w:t>│</w:t>
        <w:br/>
        <w:t>└── mobile/                   — Stub for future React Native app</w:t>
        <w:br/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4. Frontend Components</w:t>
      </w:r>
    </w:p>
    <w:p>
      <w:pPr>
        <w:pStyle w:val="Heading2"/>
      </w:pPr>
      <w:r>
        <w:rPr>
          <w:color w:val="1E64B4"/>
        </w:rPr>
        <w:t>4.1  App.tsx  —  Root Component</w:t>
      </w:r>
    </w:p>
    <w:p>
      <w:r>
        <w:rPr>
          <w:b w:val="0"/>
          <w:i w:val="0"/>
          <w:sz w:val="22"/>
        </w:rPr>
        <w:t>App.tsx is the top-level component. It owns all global state and orchestrates every feature of the application.</w:t>
      </w:r>
    </w:p>
    <w:p/>
    <w:p>
      <w:pPr>
        <w:pStyle w:val="Heading3"/>
      </w:pPr>
      <w:r>
        <w:rPr>
          <w:color w:val="3282C8"/>
        </w:rPr>
        <w:t>State variables</w:t>
      </w:r>
    </w:p>
    <w:p>
      <w:pPr>
        <w:pStyle w:val="ListBullet"/>
        <w:ind w:left="432"/>
      </w:pPr>
      <w:r>
        <w:rPr>
          <w:sz w:val="21"/>
        </w:rPr>
        <w:t>activeCategory  →  "purchase" | "ride" | "flights" — selected tab</w:t>
      </w:r>
    </w:p>
    <w:p>
      <w:pPr>
        <w:pStyle w:val="ListBullet"/>
        <w:ind w:left="432"/>
      </w:pPr>
      <w:r>
        <w:rPr>
          <w:sz w:val="21"/>
        </w:rPr>
        <w:t>country  →  ISO-2 country code: TH, ID, PH, MY, SG, IN, AE, US, CA</w:t>
      </w:r>
    </w:p>
    <w:p>
      <w:pPr>
        <w:pStyle w:val="ListBullet"/>
        <w:ind w:left="432"/>
      </w:pPr>
      <w:r>
        <w:rPr>
          <w:sz w:val="21"/>
        </w:rPr>
        <w:t>language  →  Locale code: en, th, id, tl, hi, ta, ar, fr</w:t>
      </w:r>
    </w:p>
    <w:p>
      <w:pPr>
        <w:pStyle w:val="ListBullet"/>
        <w:ind w:left="432"/>
      </w:pPr>
      <w:r>
        <w:rPr>
          <w:sz w:val="21"/>
        </w:rPr>
        <w:t>geoStatus  →  "idle" | "loading" | "done" | "error" — GPS detection progress</w:t>
      </w:r>
    </w:p>
    <w:p>
      <w:pPr>
        <w:pStyle w:val="ListBullet"/>
        <w:ind w:left="432"/>
      </w:pPr>
      <w:r>
        <w:rPr>
          <w:sz w:val="21"/>
        </w:rPr>
        <w:t>query  →  Current text-search query string</w:t>
      </w:r>
    </w:p>
    <w:p>
      <w:pPr>
        <w:pStyle w:val="ListBullet"/>
        <w:ind w:left="432"/>
      </w:pPr>
      <w:r>
        <w:rPr>
          <w:sz w:val="21"/>
        </w:rPr>
        <w:t>authUser  →  Logged-in user object (null when not authenticated)</w:t>
      </w:r>
    </w:p>
    <w:p>
      <w:pPr>
        <w:pStyle w:val="ListBullet"/>
        <w:ind w:left="432"/>
      </w:pPr>
      <w:r>
        <w:rPr>
          <w:sz w:val="21"/>
        </w:rPr>
        <w:t>authToken  →  JWT string stored in localStorage</w:t>
      </w:r>
    </w:p>
    <w:p>
      <w:pPr>
        <w:pStyle w:val="ListBullet"/>
        <w:ind w:left="432"/>
      </w:pPr>
      <w:r>
        <w:rPr>
          <w:sz w:val="21"/>
        </w:rPr>
        <w:t>showAdmin  →  Boolean — toggles AdminDashboard overlay</w:t>
      </w:r>
    </w:p>
    <w:p>
      <w:pPr>
        <w:pStyle w:val="ListBullet"/>
        <w:ind w:left="432"/>
      </w:pPr>
      <w:r>
        <w:rPr>
          <w:sz w:val="21"/>
        </w:rPr>
        <w:t>results / loading / error  →  Product search results state</w:t>
      </w:r>
    </w:p>
    <w:p>
      <w:pPr>
        <w:pStyle w:val="ListBullet"/>
        <w:ind w:left="432"/>
      </w:pPr>
      <w:r>
        <w:rPr>
          <w:sz w:val="21"/>
        </w:rPr>
        <w:t>filters  →  Active price/rating/sort filters (DEFAULT_FILTERS)</w:t>
      </w:r>
    </w:p>
    <w:p/>
    <w:p>
      <w:pPr>
        <w:pStyle w:val="Heading3"/>
      </w:pPr>
      <w:r>
        <w:rPr>
          <w:color w:val="3282C8"/>
        </w:rPr>
        <w:t>Key functions in App.tsx</w:t>
      </w:r>
    </w:p>
    <w:p>
      <w:pPr>
        <w:ind w:left="432"/>
      </w:pPr>
      <w:r>
        <w:rPr>
          <w:b/>
          <w:sz w:val="21"/>
        </w:rPr>
        <w:t xml:space="preserve">handleAuth(user, token)  </w:t>
      </w:r>
      <w:r>
        <w:rPr>
          <w:sz w:val="21"/>
        </w:rPr>
        <w:t>Called after login/register. Saves user + token to state AND localStorage (persists on page refresh).</w:t>
      </w:r>
    </w:p>
    <w:p>
      <w:pPr>
        <w:ind w:left="432"/>
      </w:pPr>
      <w:r>
        <w:rPr>
          <w:b/>
          <w:sz w:val="21"/>
        </w:rPr>
        <w:t xml:space="preserve">handleLogout()  </w:t>
      </w:r>
      <w:r>
        <w:rPr>
          <w:sz w:val="21"/>
        </w:rPr>
        <w:t>Clears authUser, authToken, and removes both localStorage keys.</w:t>
      </w:r>
    </w:p>
    <w:p>
      <w:pPr>
        <w:ind w:left="432"/>
      </w:pPr>
      <w:r>
        <w:rPr>
          <w:b/>
          <w:sz w:val="21"/>
        </w:rPr>
        <w:t xml:space="preserve">trackUsage(event_type, query, results_count)  </w:t>
      </w:r>
      <w:r>
        <w:rPr>
          <w:sz w:val="21"/>
        </w:rPr>
        <w:t>POSTs to /api/auth/track with Bearer token. Called on every search so activity is recorded.</w:t>
      </w:r>
    </w:p>
    <w:p>
      <w:pPr>
        <w:ind w:left="432"/>
      </w:pPr>
      <w:r>
        <w:rPr>
          <w:b/>
          <w:sz w:val="21"/>
        </w:rPr>
        <w:t xml:space="preserve">GPS useEffect  </w:t>
      </w:r>
      <w:r>
        <w:rPr>
          <w:sz w:val="21"/>
        </w:rPr>
        <w:t>Runs once on mount. navigator.geolocation.getCurrentPosition → reverse-geocodes with Nominatim (OpenStreetMap) → auto-sets country + language.</w:t>
      </w:r>
    </w:p>
    <w:p>
      <w:pPr>
        <w:ind w:left="432"/>
      </w:pPr>
      <w:r>
        <w:rPr>
          <w:b/>
          <w:sz w:val="21"/>
        </w:rPr>
        <w:t xml:space="preserve">handleSearch(q, f)  </w:t>
      </w:r>
      <w:r>
        <w:rPr>
          <w:sz w:val="21"/>
        </w:rPr>
        <w:t>Calls searchProducts() from lib/api.ts, then calls trackUsage(). Updates results state.</w:t>
      </w:r>
    </w:p>
    <w:p>
      <w:pPr>
        <w:ind w:left="432"/>
      </w:pPr>
      <w:r>
        <w:rPr>
          <w:b/>
          <w:sz w:val="21"/>
        </w:rPr>
        <w:t xml:space="preserve">handleImageSearch(file)  </w:t>
      </w:r>
      <w:r>
        <w:rPr>
          <w:sz w:val="21"/>
        </w:rPr>
        <w:t>Uploads image to /api/image-search, updates results.</w:t>
      </w:r>
    </w:p>
    <w:p/>
    <w:p>
      <w:pPr>
        <w:pStyle w:val="Heading3"/>
      </w:pPr>
      <w:r>
        <w:rPr>
          <w:color w:val="3282C8"/>
        </w:rPr>
        <w:t>Country → Language mapping (auto-select on GPS)</w:t>
      </w:r>
    </w:p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TH → th   |   ID → id   |   PH → tl   |   MY → en</w:t>
        <w:br/>
        <w:t>SG → en   |   IN → hi   |   AE → ar   |   US → en   |   CA → en</w:t>
      </w:r>
    </w:p>
    <w:p/>
    <w:p>
      <w:pPr>
        <w:pStyle w:val="Heading3"/>
      </w:pPr>
      <w:r>
        <w:rPr>
          <w:color w:val="3282C8"/>
        </w:rPr>
        <w:t>Supported Countries</w:t>
      </w:r>
    </w:p>
    <w:p>
      <w:pPr>
        <w:pStyle w:val="ListBullet"/>
        <w:ind w:left="432"/>
      </w:pPr>
      <w:r>
        <w:rPr>
          <w:sz w:val="21"/>
        </w:rPr>
        <w:t>TH  —  Thailand</w:t>
      </w:r>
    </w:p>
    <w:p>
      <w:pPr>
        <w:pStyle w:val="ListBullet"/>
        <w:ind w:left="432"/>
      </w:pPr>
      <w:r>
        <w:rPr>
          <w:sz w:val="21"/>
        </w:rPr>
        <w:t>ID  —  Indonesia</w:t>
      </w:r>
    </w:p>
    <w:p>
      <w:pPr>
        <w:pStyle w:val="ListBullet"/>
        <w:ind w:left="432"/>
      </w:pPr>
      <w:r>
        <w:rPr>
          <w:sz w:val="21"/>
        </w:rPr>
        <w:t>PH  —  Philippines</w:t>
      </w:r>
    </w:p>
    <w:p>
      <w:pPr>
        <w:pStyle w:val="ListBullet"/>
        <w:ind w:left="432"/>
      </w:pPr>
      <w:r>
        <w:rPr>
          <w:sz w:val="21"/>
        </w:rPr>
        <w:t>MY  —  Malaysia</w:t>
      </w:r>
    </w:p>
    <w:p>
      <w:pPr>
        <w:pStyle w:val="ListBullet"/>
        <w:ind w:left="432"/>
      </w:pPr>
      <w:r>
        <w:rPr>
          <w:sz w:val="21"/>
        </w:rPr>
        <w:t>SG  —  Singapore</w:t>
      </w:r>
    </w:p>
    <w:p>
      <w:pPr>
        <w:pStyle w:val="ListBullet"/>
        <w:ind w:left="432"/>
      </w:pPr>
      <w:r>
        <w:rPr>
          <w:sz w:val="21"/>
        </w:rPr>
        <w:t>IN  —  India</w:t>
      </w:r>
    </w:p>
    <w:p>
      <w:pPr>
        <w:pStyle w:val="ListBullet"/>
        <w:ind w:left="432"/>
      </w:pPr>
      <w:r>
        <w:rPr>
          <w:sz w:val="21"/>
        </w:rPr>
        <w:t>AE  —  UAE / Dubai</w:t>
      </w:r>
    </w:p>
    <w:p>
      <w:pPr>
        <w:pStyle w:val="ListBullet"/>
        <w:ind w:left="432"/>
      </w:pPr>
      <w:r>
        <w:rPr>
          <w:sz w:val="21"/>
        </w:rPr>
        <w:t>US  —  USA</w:t>
      </w:r>
    </w:p>
    <w:p>
      <w:pPr>
        <w:pStyle w:val="ListBullet"/>
        <w:ind w:left="432"/>
      </w:pPr>
      <w:r>
        <w:rPr>
          <w:sz w:val="21"/>
        </w:rPr>
        <w:t>CA  —  Canada</w:t>
      </w:r>
    </w:p>
    <w:p/>
    <w:p>
      <w:pPr>
        <w:pStyle w:val="Heading2"/>
      </w:pPr>
      <w:r>
        <w:rPr>
          <w:color w:val="1E64B4"/>
        </w:rPr>
        <w:t>4.2  AuthModal.tsx  —  Authentication Gate</w:t>
      </w:r>
    </w:p>
    <w:p>
      <w:r>
        <w:rPr>
          <w:b w:val="0"/>
          <w:i w:val="0"/>
          <w:sz w:val="22"/>
        </w:rPr>
        <w:t>Shown as a full-screen overlay before any app content. Users must register or log in before they can use the app.</w:t>
      </w:r>
    </w:p>
    <w:p/>
    <w:p>
      <w:pPr>
        <w:pStyle w:val="Heading3"/>
      </w:pPr>
      <w:r>
        <w:rPr>
          <w:color w:val="3282C8"/>
        </w:rPr>
        <w:t>Tabs</w:t>
      </w:r>
    </w:p>
    <w:p>
      <w:pPr>
        <w:pStyle w:val="ListBullet"/>
        <w:ind w:left="432"/>
      </w:pPr>
      <w:r>
        <w:rPr>
          <w:sz w:val="21"/>
        </w:rPr>
        <w:t>register  —  New user sign-up form</w:t>
      </w:r>
    </w:p>
    <w:p>
      <w:pPr>
        <w:pStyle w:val="ListBullet"/>
        <w:ind w:left="432"/>
      </w:pPr>
      <w:r>
        <w:rPr>
          <w:sz w:val="21"/>
        </w:rPr>
        <w:t>login     —  Returning user sign-in form</w:t>
      </w:r>
    </w:p>
    <w:p>
      <w:pPr>
        <w:pStyle w:val="ListBullet"/>
        <w:ind w:left="432"/>
      </w:pPr>
      <w:r>
        <w:rPr>
          <w:sz w:val="21"/>
        </w:rPr>
        <w:t>forgot    —  Password reset by email</w:t>
      </w:r>
    </w:p>
    <w:p/>
    <w:p>
      <w:pPr>
        <w:pStyle w:val="Heading3"/>
      </w:pPr>
      <w:r>
        <w:rPr>
          <w:color w:val="3282C8"/>
        </w:rPr>
        <w:t>Register flow</w:t>
      </w:r>
    </w:p>
    <w:p>
      <w:pPr>
        <w:pStyle w:val="ListBullet"/>
        <w:ind w:left="432"/>
      </w:pPr>
      <w:r>
        <w:rPr>
          <w:sz w:val="21"/>
        </w:rPr>
        <w:t>User fills: Full Name, Email, Mobile number, Notification preference (Email / WhatsApp / SMS)</w:t>
      </w:r>
    </w:p>
    <w:p>
      <w:pPr>
        <w:pStyle w:val="ListBullet"/>
        <w:ind w:left="432"/>
      </w:pPr>
      <w:r>
        <w:rPr>
          <w:sz w:val="21"/>
        </w:rPr>
        <w:t>POST /api/auth/register → backend generates a secure random password, hashes it, stores in SQLite</w:t>
      </w:r>
    </w:p>
    <w:p>
      <w:pPr>
        <w:pStyle w:val="ListBullet"/>
        <w:ind w:left="432"/>
      </w:pPr>
      <w:r>
        <w:rPr>
          <w:sz w:val="21"/>
        </w:rPr>
        <w:t>Response includes the plain-text password — shown on screen for 4 seconds</w:t>
      </w:r>
    </w:p>
    <w:p>
      <w:pPr>
        <w:pStyle w:val="ListBullet"/>
        <w:ind w:left="432"/>
      </w:pPr>
      <w:r>
        <w:rPr>
          <w:sz w:val="21"/>
        </w:rPr>
        <w:t>Email is sent to user with their credentials (if SMTP is configured)</w:t>
      </w:r>
    </w:p>
    <w:p>
      <w:pPr>
        <w:pStyle w:val="ListBullet"/>
        <w:ind w:left="432"/>
      </w:pPr>
      <w:r>
        <w:rPr>
          <w:sz w:val="21"/>
        </w:rPr>
        <w:t>After 4 seconds, onAuth(user, token) is called — user is logged in automatically</w:t>
      </w:r>
    </w:p>
    <w:p/>
    <w:p>
      <w:pPr>
        <w:pStyle w:val="Heading3"/>
      </w:pPr>
      <w:r>
        <w:rPr>
          <w:color w:val="3282C8"/>
        </w:rPr>
        <w:t>Login flow</w:t>
      </w:r>
    </w:p>
    <w:p>
      <w:pPr>
        <w:pStyle w:val="ListBullet"/>
        <w:ind w:left="432"/>
      </w:pPr>
      <w:r>
        <w:rPr>
          <w:sz w:val="21"/>
        </w:rPr>
        <w:t>User enters Email + Password</w:t>
      </w:r>
    </w:p>
    <w:p>
      <w:pPr>
        <w:pStyle w:val="ListBullet"/>
        <w:ind w:left="432"/>
      </w:pPr>
      <w:r>
        <w:rPr>
          <w:sz w:val="21"/>
        </w:rPr>
        <w:t>POST /api/auth/login → backend verifies password hash, returns JWT + user object</w:t>
      </w:r>
    </w:p>
    <w:p>
      <w:pPr>
        <w:pStyle w:val="ListBullet"/>
        <w:ind w:left="432"/>
      </w:pPr>
      <w:r>
        <w:rPr>
          <w:sz w:val="21"/>
        </w:rPr>
        <w:t>onAuth() saves to state + localStorage</w:t>
      </w:r>
    </w:p>
    <w:p/>
    <w:p>
      <w:pPr>
        <w:pStyle w:val="Heading3"/>
      </w:pPr>
      <w:r>
        <w:rPr>
          <w:color w:val="3282C8"/>
        </w:rPr>
        <w:t>Forgot password flow</w:t>
      </w:r>
    </w:p>
    <w:p>
      <w:pPr>
        <w:pStyle w:val="ListBullet"/>
        <w:ind w:left="432"/>
      </w:pPr>
      <w:r>
        <w:rPr>
          <w:sz w:val="21"/>
        </w:rPr>
        <w:t>User enters their email address</w:t>
      </w:r>
    </w:p>
    <w:p>
      <w:pPr>
        <w:pStyle w:val="ListBullet"/>
        <w:ind w:left="432"/>
      </w:pPr>
      <w:r>
        <w:rPr>
          <w:sz w:val="21"/>
        </w:rPr>
        <w:t>POST /api/auth/forgot-password → backend generates a new random password, updates hash in DB</w:t>
      </w:r>
    </w:p>
    <w:p>
      <w:pPr>
        <w:pStyle w:val="ListBullet"/>
        <w:ind w:left="432"/>
      </w:pPr>
      <w:r>
        <w:rPr>
          <w:sz w:val="21"/>
        </w:rPr>
        <w:t>New password is sent to user's email</w:t>
      </w:r>
    </w:p>
    <w:p>
      <w:pPr>
        <w:pStyle w:val="ListBullet"/>
        <w:ind w:left="432"/>
      </w:pPr>
      <w:r>
        <w:rPr>
          <w:sz w:val="21"/>
        </w:rPr>
        <w:t>New password is also shown on screen</w:t>
      </w:r>
    </w:p>
    <w:p/>
    <w:p>
      <w:pPr>
        <w:pStyle w:val="Heading2"/>
      </w:pPr>
      <w:r>
        <w:rPr>
          <w:color w:val="1E64B4"/>
        </w:rPr>
        <w:t>4.3  SearchBar.tsx  —  Search Input</w:t>
      </w:r>
    </w:p>
    <w:p>
      <w:r>
        <w:rPr>
          <w:b w:val="0"/>
          <w:i w:val="0"/>
          <w:sz w:val="22"/>
        </w:rPr>
        <w:t>Text search bar with voice input toggle. Supports keyboard Enter to trigger search.</w:t>
      </w:r>
    </w:p>
    <w:p>
      <w:pPr>
        <w:pStyle w:val="ListBullet"/>
        <w:ind w:left="432"/>
      </w:pPr>
      <w:r>
        <w:rPr>
          <w:sz w:val="21"/>
        </w:rPr>
        <w:t>Voice search: Web Speech API (SpeechRecognition) — fills the input with recognised text</w:t>
      </w:r>
    </w:p>
    <w:p>
      <w:pPr>
        <w:pStyle w:val="ListBullet"/>
        <w:ind w:left="432"/>
      </w:pPr>
      <w:r>
        <w:rPr>
          <w:sz w:val="21"/>
        </w:rPr>
        <w:t>Submit triggers handleSearch() in App.tsx</w:t>
      </w:r>
    </w:p>
    <w:p>
      <w:pPr>
        <w:pStyle w:val="ListBullet"/>
        <w:ind w:left="432"/>
      </w:pPr>
      <w:r>
        <w:rPr>
          <w:sz w:val="21"/>
        </w:rPr>
        <w:t>Displays real-time loading spinner during search</w:t>
      </w:r>
    </w:p>
    <w:p/>
    <w:p>
      <w:pPr>
        <w:pStyle w:val="Heading2"/>
      </w:pPr>
      <w:r>
        <w:rPr>
          <w:color w:val="1E64B4"/>
        </w:rPr>
        <w:t>4.4  ResultsGrid.tsx  —  Product Results Layout</w:t>
      </w:r>
    </w:p>
    <w:p>
      <w:r>
        <w:rPr>
          <w:b w:val="0"/>
          <w:i w:val="0"/>
          <w:sz w:val="22"/>
        </w:rPr>
        <w:t>Renders the product cards returned by the search API in a responsive grid. Includes filter controls (price range, min rating, sort order).</w:t>
      </w:r>
    </w:p>
    <w:p>
      <w:pPr>
        <w:pStyle w:val="ListBullet"/>
        <w:ind w:left="432"/>
      </w:pPr>
      <w:r>
        <w:rPr>
          <w:sz w:val="21"/>
        </w:rPr>
        <w:t>Filters: min price, max price, minimum star rating, sort by price/rating/relevance</w:t>
      </w:r>
    </w:p>
    <w:p>
      <w:pPr>
        <w:pStyle w:val="ListBullet"/>
        <w:ind w:left="432"/>
      </w:pPr>
      <w:r>
        <w:rPr>
          <w:sz w:val="21"/>
        </w:rPr>
        <w:t>Grouped view by marketplace — collapse/expand each group</w:t>
      </w:r>
    </w:p>
    <w:p>
      <w:pPr>
        <w:pStyle w:val="ListBullet"/>
        <w:ind w:left="432"/>
      </w:pPr>
      <w:r>
        <w:rPr>
          <w:sz w:val="21"/>
        </w:rPr>
        <w:t>Empty-state message when no results found</w:t>
      </w:r>
    </w:p>
    <w:p>
      <w:pPr>
        <w:pStyle w:val="ListBullet"/>
        <w:ind w:left="432"/>
      </w:pPr>
      <w:r>
        <w:rPr>
          <w:sz w:val="21"/>
        </w:rPr>
        <w:t>Loading skeleton cards while search is in progress</w:t>
      </w:r>
    </w:p>
    <w:p/>
    <w:p>
      <w:pPr>
        <w:pStyle w:val="Heading2"/>
      </w:pPr>
      <w:r>
        <w:rPr>
          <w:color w:val="1E64B4"/>
        </w:rPr>
        <w:t>4.5  ProductCard.tsx  —  Individual Product Card</w:t>
      </w:r>
    </w:p>
    <w:p>
      <w:r>
        <w:rPr>
          <w:b w:val="0"/>
          <w:i w:val="0"/>
          <w:sz w:val="22"/>
        </w:rPr>
        <w:t>Displays a single product search result.</w:t>
      </w:r>
    </w:p>
    <w:p>
      <w:pPr>
        <w:pStyle w:val="ListBullet"/>
        <w:ind w:left="432"/>
      </w:pPr>
      <w:r>
        <w:rPr>
          <w:sz w:val="21"/>
        </w:rPr>
        <w:t>Product image (with fallback placeholder)</w:t>
      </w:r>
    </w:p>
    <w:p>
      <w:pPr>
        <w:pStyle w:val="ListBullet"/>
        <w:ind w:left="432"/>
      </w:pPr>
      <w:r>
        <w:rPr>
          <w:sz w:val="21"/>
        </w:rPr>
        <w:t>Product title</w:t>
      </w:r>
    </w:p>
    <w:p>
      <w:pPr>
        <w:pStyle w:val="ListBullet"/>
        <w:ind w:left="432"/>
      </w:pPr>
      <w:r>
        <w:rPr>
          <w:sz w:val="21"/>
        </w:rPr>
        <w:t>Price with currency symbol</w:t>
      </w:r>
    </w:p>
    <w:p>
      <w:pPr>
        <w:pStyle w:val="ListBullet"/>
        <w:ind w:left="432"/>
      </w:pPr>
      <w:r>
        <w:rPr>
          <w:sz w:val="21"/>
        </w:rPr>
        <w:t>Star rating badge</w:t>
      </w:r>
    </w:p>
    <w:p>
      <w:pPr>
        <w:pStyle w:val="ListBullet"/>
        <w:ind w:left="432"/>
      </w:pPr>
      <w:r>
        <w:rPr>
          <w:sz w:val="21"/>
        </w:rPr>
        <w:t>Review count</w:t>
      </w:r>
    </w:p>
    <w:p>
      <w:pPr>
        <w:pStyle w:val="ListBullet"/>
        <w:ind w:left="432"/>
      </w:pPr>
      <w:r>
        <w:rPr>
          <w:sz w:val="21"/>
        </w:rPr>
        <w:t>Marketplace name + badge</w:t>
      </w:r>
    </w:p>
    <w:p>
      <w:pPr>
        <w:pStyle w:val="ListBullet"/>
        <w:ind w:left="432"/>
      </w:pPr>
      <w:r>
        <w:rPr>
          <w:sz w:val="21"/>
        </w:rPr>
        <w:t>"View Deal" button — opens product URL in new tab</w:t>
      </w:r>
    </w:p>
    <w:p>
      <w:pPr>
        <w:pStyle w:val="ListBullet"/>
        <w:ind w:left="432"/>
      </w:pPr>
      <w:r>
        <w:rPr>
          <w:sz w:val="21"/>
        </w:rPr>
        <w:t>Translate button — calls /api/translate to translate description into current language</w:t>
      </w:r>
    </w:p>
    <w:p/>
    <w:p>
      <w:pPr>
        <w:pStyle w:val="Heading2"/>
      </w:pPr>
      <w:r>
        <w:rPr>
          <w:color w:val="1E64B4"/>
        </w:rPr>
        <w:t>4.6  TaxiTab.tsx  —  Ride Fare Estimator</w:t>
      </w:r>
    </w:p>
    <w:p>
      <w:r>
        <w:rPr>
          <w:b w:val="0"/>
          <w:i w:val="0"/>
          <w:sz w:val="22"/>
        </w:rPr>
        <w:t>Powered by Google Maps JavaScript API. Estimates ride costs between two points in supported countries.</w:t>
      </w:r>
    </w:p>
    <w:p/>
    <w:p>
      <w:pPr>
        <w:pStyle w:val="Heading3"/>
      </w:pPr>
      <w:r>
        <w:rPr>
          <w:color w:val="3282C8"/>
        </w:rPr>
        <w:t>How it works</w:t>
      </w:r>
    </w:p>
    <w:p>
      <w:pPr>
        <w:pStyle w:val="ListBullet"/>
        <w:ind w:left="432"/>
      </w:pPr>
      <w:r>
        <w:rPr>
          <w:sz w:val="21"/>
        </w:rPr>
        <w:t>User clicks two points on the Google Map (Point A and Point B)</w:t>
      </w:r>
    </w:p>
    <w:p>
      <w:pPr>
        <w:pStyle w:val="ListBullet"/>
        <w:ind w:left="432"/>
      </w:pPr>
      <w:r>
        <w:rPr>
          <w:sz w:val="21"/>
        </w:rPr>
        <w:t>Or types addresses in the from/to text fields with autocomplete</w:t>
      </w:r>
    </w:p>
    <w:p>
      <w:pPr>
        <w:pStyle w:val="ListBullet"/>
        <w:ind w:left="432"/>
      </w:pPr>
      <w:r>
        <w:rPr>
          <w:sz w:val="21"/>
        </w:rPr>
        <w:t>Distance and duration are calculated via the Directions API</w:t>
      </w:r>
    </w:p>
    <w:p>
      <w:pPr>
        <w:pStyle w:val="ListBullet"/>
        <w:ind w:left="432"/>
      </w:pPr>
      <w:r>
        <w:rPr>
          <w:sz w:val="21"/>
        </w:rPr>
        <w:t>Fare estimates are shown for: Grab, Bolt, Gojek, InDrive (depending on country)</w:t>
      </w:r>
    </w:p>
    <w:p>
      <w:pPr>
        <w:pStyle w:val="ListBullet"/>
        <w:ind w:left="432"/>
      </w:pPr>
      <w:r>
        <w:rPr>
          <w:sz w:val="21"/>
        </w:rPr>
        <w:t>Fare = base fare + (per-km rate × distance) + (per-min rate × duration)</w:t>
      </w:r>
    </w:p>
    <w:p/>
    <w:p>
      <w:pPr>
        <w:pStyle w:val="Heading3"/>
      </w:pPr>
      <w:r>
        <w:rPr>
          <w:color w:val="3282C8"/>
        </w:rPr>
        <w:t>Map implementation</w:t>
      </w:r>
    </w:p>
    <w:p>
      <w:pPr>
        <w:pStyle w:val="ListBullet"/>
        <w:ind w:left="432"/>
      </w:pPr>
      <w:r>
        <w:rPr>
          <w:sz w:val="21"/>
        </w:rPr>
        <w:t>useLoadScript({ googleMapsApiKey }) — loads Google Maps SDK once</w:t>
      </w:r>
    </w:p>
    <w:p>
      <w:pPr>
        <w:pStyle w:val="ListBullet"/>
        <w:ind w:left="432"/>
      </w:pPr>
      <w:r>
        <w:rPr>
          <w:sz w:val="21"/>
        </w:rPr>
        <w:t>GoogleMap component renders the interactive map</w:t>
      </w:r>
    </w:p>
    <w:p>
      <w:pPr>
        <w:pStyle w:val="ListBullet"/>
        <w:ind w:left="432"/>
      </w:pPr>
      <w:r>
        <w:rPr>
          <w:sz w:val="21"/>
        </w:rPr>
        <w:t>Marker components for Point A (green) and Point B (red)</w:t>
      </w:r>
    </w:p>
    <w:p>
      <w:pPr>
        <w:pStyle w:val="ListBullet"/>
        <w:ind w:left="432"/>
      </w:pPr>
      <w:r>
        <w:rPr>
          <w:sz w:val="21"/>
        </w:rPr>
        <w:t>Polyline draws the route between the two markers</w:t>
      </w:r>
    </w:p>
    <w:p/>
    <w:p>
      <w:pPr>
        <w:pStyle w:val="Heading2"/>
      </w:pPr>
      <w:r>
        <w:rPr>
          <w:color w:val="1E64B4"/>
        </w:rPr>
        <w:t>4.7  ImageUpload.tsx  —  Image-Based Search</w:t>
      </w:r>
    </w:p>
    <w:p>
      <w:r>
        <w:rPr>
          <w:b w:val="0"/>
          <w:i w:val="0"/>
          <w:sz w:val="22"/>
        </w:rPr>
        <w:t>Users can take a photo or upload an image from their device. The image is sent to the backend, which extracts product keywords and runs a marketplace search.</w:t>
      </w:r>
    </w:p>
    <w:p>
      <w:pPr>
        <w:pStyle w:val="ListBullet"/>
        <w:ind w:left="432"/>
      </w:pPr>
      <w:r>
        <w:rPr>
          <w:sz w:val="21"/>
        </w:rPr>
        <w:t>Accepts: JPEG, PNG, WEBP, max 10 MB</w:t>
      </w:r>
    </w:p>
    <w:p>
      <w:pPr>
        <w:pStyle w:val="ListBullet"/>
        <w:ind w:left="432"/>
      </w:pPr>
      <w:r>
        <w:rPr>
          <w:sz w:val="21"/>
        </w:rPr>
        <w:t>Drag-and-drop or click-to-open file picker</w:t>
      </w:r>
    </w:p>
    <w:p>
      <w:pPr>
        <w:pStyle w:val="ListBullet"/>
        <w:ind w:left="432"/>
      </w:pPr>
      <w:r>
        <w:rPr>
          <w:sz w:val="21"/>
        </w:rPr>
        <w:t>Preview thumbnail shown before submission</w:t>
      </w:r>
    </w:p>
    <w:p>
      <w:pPr>
        <w:pStyle w:val="ListBullet"/>
        <w:ind w:left="432"/>
      </w:pPr>
      <w:r>
        <w:rPr>
          <w:sz w:val="21"/>
        </w:rPr>
        <w:t>POST multipart/form-data to /api/image-search</w:t>
      </w:r>
    </w:p>
    <w:p/>
    <w:p>
      <w:pPr>
        <w:pStyle w:val="Heading2"/>
      </w:pPr>
      <w:r>
        <w:rPr>
          <w:color w:val="1E64B4"/>
        </w:rPr>
        <w:t>4.8  AdminDashboard.tsx  —  Admin Panel</w:t>
      </w:r>
    </w:p>
    <w:p>
      <w:r>
        <w:rPr>
          <w:b w:val="0"/>
          <w:i w:val="0"/>
          <w:sz w:val="22"/>
        </w:rPr>
        <w:t>Full-screen overlay accessible only to users with is_admin = 1 in the database. Admin must enter the ADMIN_SECRET to get an admin JWT.</w:t>
      </w:r>
    </w:p>
    <w:p/>
    <w:p>
      <w:pPr>
        <w:pStyle w:val="Heading3"/>
      </w:pPr>
      <w:r>
        <w:rPr>
          <w:color w:val="3282C8"/>
        </w:rPr>
        <w:t>Admin login</w:t>
      </w:r>
    </w:p>
    <w:p>
      <w:pPr>
        <w:pStyle w:val="ListBullet"/>
        <w:ind w:left="432"/>
      </w:pPr>
      <w:r>
        <w:rPr>
          <w:sz w:val="21"/>
        </w:rPr>
        <w:t>Text field for ADMIN_SECRET → POST /api/admin/login → stores admin JWT in localStorage</w:t>
      </w:r>
    </w:p>
    <w:p>
      <w:pPr>
        <w:pStyle w:val="Heading3"/>
      </w:pPr>
      <w:r>
        <w:rPr>
          <w:color w:val="3282C8"/>
        </w:rPr>
        <w:t>Statistics cards</w:t>
      </w:r>
    </w:p>
    <w:p>
      <w:pPr>
        <w:pStyle w:val="ListBullet"/>
        <w:ind w:left="432"/>
      </w:pPr>
      <w:r>
        <w:rPr>
          <w:sz w:val="21"/>
        </w:rPr>
        <w:t>Total registered users</w:t>
      </w:r>
    </w:p>
    <w:p>
      <w:pPr>
        <w:pStyle w:val="ListBullet"/>
        <w:ind w:left="432"/>
      </w:pPr>
      <w:r>
        <w:rPr>
          <w:sz w:val="21"/>
        </w:rPr>
        <w:t>Total searches (all time)</w:t>
      </w:r>
    </w:p>
    <w:p>
      <w:pPr>
        <w:pStyle w:val="ListBullet"/>
        <w:ind w:left="432"/>
      </w:pPr>
      <w:r>
        <w:rPr>
          <w:sz w:val="21"/>
        </w:rPr>
        <w:t>Today's searches</w:t>
      </w:r>
    </w:p>
    <w:p>
      <w:pPr>
        <w:pStyle w:val="ListBullet"/>
        <w:ind w:left="432"/>
      </w:pPr>
      <w:r>
        <w:rPr>
          <w:sz w:val="21"/>
        </w:rPr>
        <w:t>Average searches per user</w:t>
      </w:r>
    </w:p>
    <w:p>
      <w:pPr>
        <w:pStyle w:val="Heading3"/>
      </w:pPr>
      <w:r>
        <w:rPr>
          <w:color w:val="3282C8"/>
        </w:rPr>
        <w:t>Charts / lists</w:t>
      </w:r>
    </w:p>
    <w:p>
      <w:pPr>
        <w:pStyle w:val="ListBullet"/>
        <w:ind w:left="432"/>
      </w:pPr>
      <w:r>
        <w:rPr>
          <w:sz w:val="21"/>
        </w:rPr>
        <w:t>Top Search Queries (most searched terms + count)</w:t>
      </w:r>
    </w:p>
    <w:p>
      <w:pPr>
        <w:pStyle w:val="ListBullet"/>
        <w:ind w:left="432"/>
      </w:pPr>
      <w:r>
        <w:rPr>
          <w:sz w:val="21"/>
        </w:rPr>
        <w:t>Searches by Country (country code + count)</w:t>
      </w:r>
    </w:p>
    <w:p>
      <w:pPr>
        <w:pStyle w:val="Heading3"/>
      </w:pPr>
      <w:r>
        <w:rPr>
          <w:color w:val="3282C8"/>
        </w:rPr>
        <w:t>Users table</w:t>
      </w:r>
    </w:p>
    <w:p>
      <w:pPr>
        <w:pStyle w:val="ListBullet"/>
        <w:ind w:left="432"/>
      </w:pPr>
      <w:r>
        <w:rPr>
          <w:sz w:val="21"/>
        </w:rPr>
        <w:t>Name</w:t>
      </w:r>
    </w:p>
    <w:p>
      <w:pPr>
        <w:pStyle w:val="ListBullet"/>
        <w:ind w:left="432"/>
      </w:pPr>
      <w:r>
        <w:rPr>
          <w:sz w:val="21"/>
        </w:rPr>
        <w:t>Email</w:t>
      </w:r>
    </w:p>
    <w:p>
      <w:pPr>
        <w:pStyle w:val="ListBullet"/>
        <w:ind w:left="432"/>
      </w:pPr>
      <w:r>
        <w:rPr>
          <w:sz w:val="21"/>
        </w:rPr>
        <w:t>Mobile</w:t>
      </w:r>
    </w:p>
    <w:p>
      <w:pPr>
        <w:pStyle w:val="ListBullet"/>
        <w:ind w:left="432"/>
      </w:pPr>
      <w:r>
        <w:rPr>
          <w:sz w:val="21"/>
        </w:rPr>
        <w:t>Notify via</w:t>
      </w:r>
    </w:p>
    <w:p>
      <w:pPr>
        <w:pStyle w:val="ListBullet"/>
        <w:ind w:left="432"/>
      </w:pPr>
      <w:r>
        <w:rPr>
          <w:sz w:val="21"/>
        </w:rPr>
        <w:t>Total searches</w:t>
      </w:r>
    </w:p>
    <w:p>
      <w:pPr>
        <w:pStyle w:val="ListBullet"/>
        <w:ind w:left="432"/>
      </w:pPr>
      <w:r>
        <w:rPr>
          <w:sz w:val="21"/>
        </w:rPr>
        <w:t>Date joined</w:t>
      </w:r>
    </w:p>
    <w:p>
      <w:pPr>
        <w:pStyle w:val="ListBullet"/>
        <w:ind w:left="432"/>
      </w:pPr>
      <w:r>
        <w:rPr>
          <w:sz w:val="21"/>
        </w:rPr>
        <w:t>Last login</w:t>
      </w:r>
    </w:p>
    <w:p>
      <w:pPr>
        <w:pStyle w:val="ListBullet"/>
        <w:ind w:left="432"/>
      </w:pPr>
      <w:r>
        <w:rPr>
          <w:sz w:val="21"/>
        </w:rPr>
        <w:t>View button</w:t>
      </w:r>
    </w:p>
    <w:p>
      <w:pPr>
        <w:pStyle w:val="Heading3"/>
      </w:pPr>
      <w:r>
        <w:rPr>
          <w:color w:val="3282C8"/>
        </w:rPr>
        <w:t>User detail panel</w:t>
      </w:r>
    </w:p>
    <w:p>
      <w:pPr>
        <w:pStyle w:val="ListBullet"/>
        <w:ind w:left="432"/>
      </w:pPr>
      <w:r>
        <w:rPr>
          <w:sz w:val="21"/>
        </w:rPr>
        <w:t>Click 'View' on any user → loads full usage event history</w:t>
      </w:r>
    </w:p>
    <w:p>
      <w:pPr>
        <w:pStyle w:val="ListBullet"/>
        <w:ind w:left="432"/>
      </w:pPr>
      <w:r>
        <w:rPr>
          <w:sz w:val="21"/>
        </w:rPr>
        <w:t>Shows: event type, query text, country, results count, timestamp for every event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5. Backend</w:t>
      </w:r>
    </w:p>
    <w:p>
      <w:r>
        <w:rPr>
          <w:b w:val="0"/>
          <w:i w:val="0"/>
          <w:sz w:val="22"/>
        </w:rPr>
        <w:t>The backend is a Node.js / Express server. All routes use ES Module syntax.</w:t>
      </w:r>
    </w:p>
    <w:p/>
    <w:p>
      <w:pPr>
        <w:pStyle w:val="Heading2"/>
      </w:pPr>
      <w:r>
        <w:rPr>
          <w:color w:val="1E64B4"/>
        </w:rPr>
        <w:t>5.1  index.js  —  Main Server</w:t>
      </w:r>
    </w:p>
    <w:p>
      <w:r>
        <w:rPr>
          <w:b/>
          <w:color w:val="1E50A0"/>
          <w:sz w:val="21"/>
        </w:rPr>
        <w:t xml:space="preserve">Port: </w:t>
      </w:r>
      <w:r>
        <w:rPr>
          <w:sz w:val="21"/>
        </w:rPr>
        <w:t>3001 (or process.env.PORT)</w:t>
      </w:r>
    </w:p>
    <w:p>
      <w:r>
        <w:rPr>
          <w:b/>
          <w:color w:val="1E50A0"/>
          <w:sz w:val="21"/>
        </w:rPr>
        <w:t xml:space="preserve">Entry point: </w:t>
      </w:r>
      <w:r>
        <w:rPr>
          <w:sz w:val="21"/>
        </w:rPr>
        <w:t>node src/index.js  (start command in package.json)</w:t>
      </w:r>
    </w:p>
    <w:p/>
    <w:p>
      <w:pPr>
        <w:pStyle w:val="Heading3"/>
      </w:pPr>
      <w:r>
        <w:rPr>
          <w:color w:val="3282C8"/>
        </w:rPr>
        <w:t>Registered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color w:val="B40000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/api/search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Product search — calls Tavily, filters/cleans results</w:t>
            </w:r>
          </w:p>
        </w:tc>
      </w:tr>
      <w:tr>
        <w:tc>
          <w:tcPr>
            <w:tcW w:type="dxa" w:w="3135"/>
          </w:tcPr>
          <w:p>
            <w:r>
              <w:rPr>
                <w:color w:val="B40000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/api/image-search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Upload image → Cloudinary → extract keywords → Tavily search</w:t>
            </w:r>
          </w:p>
        </w:tc>
      </w:tr>
      <w:tr>
        <w:tc>
          <w:tcPr>
            <w:tcW w:type="dxa" w:w="3135"/>
          </w:tcPr>
          <w:p>
            <w:r>
              <w:rPr>
                <w:color w:val="B40000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/api/translate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Translate text via OpenRouter (Claude Sonnet 4)</w:t>
            </w:r>
          </w:p>
        </w:tc>
      </w:tr>
      <w:tr>
        <w:tc>
          <w:tcPr>
            <w:tcW w:type="dxa" w:w="3135"/>
          </w:tcPr>
          <w:p>
            <w:r>
              <w:rPr>
                <w:color w:val="008C00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/api/countries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List all supported countries + their marketplace configs</w:t>
            </w:r>
          </w:p>
        </w:tc>
      </w:tr>
      <w:tr>
        <w:tc>
          <w:tcPr>
            <w:tcW w:type="dxa" w:w="3135"/>
          </w:tcPr>
          <w:p>
            <w:r>
              <w:rPr>
                <w:color w:val="008C00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/api/countries/:code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Get single country config</w:t>
            </w:r>
          </w:p>
        </w:tc>
      </w:tr>
      <w:tr>
        <w:tc>
          <w:tcPr>
            <w:tcW w:type="dxa" w:w="3135"/>
          </w:tcPr>
          <w:p>
            <w:r>
              <w:rPr>
                <w:color w:val="008C00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/api/stats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In-memory telemetry: total searches, products returned, uptime</w:t>
            </w:r>
          </w:p>
        </w:tc>
      </w:tr>
      <w:tr>
        <w:tc>
          <w:tcPr>
            <w:tcW w:type="dxa" w:w="3135"/>
          </w:tcPr>
          <w:p>
            <w:r>
              <w:rPr>
                <w:color w:val="B40000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/api/auth/register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Register new user</w:t>
            </w:r>
          </w:p>
        </w:tc>
      </w:tr>
      <w:tr>
        <w:tc>
          <w:tcPr>
            <w:tcW w:type="dxa" w:w="3135"/>
          </w:tcPr>
          <w:p>
            <w:r>
              <w:rPr>
                <w:color w:val="B40000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/api/auth/login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Login existing user</w:t>
            </w:r>
          </w:p>
        </w:tc>
      </w:tr>
      <w:tr>
        <w:tc>
          <w:tcPr>
            <w:tcW w:type="dxa" w:w="3135"/>
          </w:tcPr>
          <w:p>
            <w:r>
              <w:rPr>
                <w:color w:val="B40000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/api/auth/forgot-password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Reset password by email</w:t>
            </w:r>
          </w:p>
        </w:tc>
      </w:tr>
      <w:tr>
        <w:tc>
          <w:tcPr>
            <w:tcW w:type="dxa" w:w="3135"/>
          </w:tcPr>
          <w:p>
            <w:r>
              <w:rPr>
                <w:color w:val="B40000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/api/auth/track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Log a usage event (requires Bearer JWT)</w:t>
            </w:r>
          </w:p>
        </w:tc>
      </w:tr>
      <w:tr>
        <w:tc>
          <w:tcPr>
            <w:tcW w:type="dxa" w:w="3135"/>
          </w:tcPr>
          <w:p>
            <w:r>
              <w:rPr>
                <w:color w:val="B40000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/api/admin/login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Get admin JWT using ADMIN_SECRET</w:t>
            </w:r>
          </w:p>
        </w:tc>
      </w:tr>
      <w:tr>
        <w:tc>
          <w:tcPr>
            <w:tcW w:type="dxa" w:w="3135"/>
          </w:tcPr>
          <w:p>
            <w:r>
              <w:rPr>
                <w:color w:val="008C00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/api/admin/users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List all users + search stats (requires admin JWT)</w:t>
            </w:r>
          </w:p>
        </w:tc>
      </w:tr>
      <w:tr>
        <w:tc>
          <w:tcPr>
            <w:tcW w:type="dxa" w:w="3135"/>
          </w:tcPr>
          <w:p>
            <w:r>
              <w:rPr>
                <w:color w:val="008C00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/api/admin/usage/:userId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Usage events for one user (requires admin JWT)</w:t>
            </w:r>
          </w:p>
        </w:tc>
      </w:tr>
      <w:tr>
        <w:tc>
          <w:tcPr>
            <w:tcW w:type="dxa" w:w="3135"/>
          </w:tcPr>
          <w:p>
            <w:r>
              <w:rPr>
                <w:color w:val="008C00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/api/admin/stats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Aggregate search statistics (requires admin JWT)</w:t>
            </w:r>
          </w:p>
        </w:tc>
      </w:tr>
    </w:tbl>
    <w:p/>
    <w:p>
      <w:pPr>
        <w:pStyle w:val="Heading2"/>
      </w:pPr>
      <w:r>
        <w:rPr>
          <w:color w:val="1E64B4"/>
        </w:rPr>
        <w:t>5.2  auth.js  —  Authentication Module</w:t>
      </w:r>
    </w:p>
    <w:p/>
    <w:p>
      <w:pPr>
        <w:pStyle w:val="Heading3"/>
      </w:pPr>
      <w:r>
        <w:rPr>
          <w:color w:val="3282C8"/>
        </w:rPr>
        <w:t>Helper functions</w:t>
      </w:r>
    </w:p>
    <w:p>
      <w:pPr>
        <w:ind w:left="432"/>
      </w:pPr>
      <w:r>
        <w:rPr>
          <w:b/>
          <w:sz w:val="21"/>
        </w:rPr>
        <w:t xml:space="preserve">generatePassword(len=10)  </w:t>
      </w:r>
      <w:r>
        <w:rPr>
          <w:sz w:val="21"/>
        </w:rPr>
        <w:t>Generates a cryptographically random password from a safe character set (no ambiguous chars like 0/O/1/l).</w:t>
      </w:r>
    </w:p>
    <w:p>
      <w:pPr>
        <w:ind w:left="432"/>
      </w:pPr>
      <w:r>
        <w:rPr>
          <w:b/>
          <w:sz w:val="21"/>
        </w:rPr>
        <w:t xml:space="preserve">sendWelcomeEmail(user, plainPassword)  </w:t>
      </w:r>
      <w:r>
        <w:rPr>
          <w:sz w:val="21"/>
        </w:rPr>
        <w:t>Sends credentials email via nodemailer. Silently skips if SMTP is not configured in .env.</w:t>
      </w:r>
    </w:p>
    <w:p>
      <w:pPr>
        <w:ind w:left="432"/>
      </w:pPr>
      <w:r>
        <w:rPr>
          <w:b/>
          <w:sz w:val="21"/>
        </w:rPr>
        <w:t xml:space="preserve">sendResetEmail(user, newPassword)  </w:t>
      </w:r>
      <w:r>
        <w:rPr>
          <w:sz w:val="21"/>
        </w:rPr>
        <w:t>Sends new password to user's email after a reset request.</w:t>
      </w:r>
    </w:p>
    <w:p>
      <w:pPr>
        <w:ind w:left="432"/>
      </w:pPr>
      <w:r>
        <w:rPr>
          <w:b/>
          <w:sz w:val="21"/>
        </w:rPr>
        <w:t xml:space="preserve">requireAuth(req,res,next)  </w:t>
      </w:r>
      <w:r>
        <w:rPr>
          <w:sz w:val="21"/>
        </w:rPr>
        <w:t>Express middleware — verifies JWT Bearer token in Authorization header.</w:t>
      </w:r>
    </w:p>
    <w:p>
      <w:pPr>
        <w:ind w:left="432"/>
      </w:pPr>
      <w:r>
        <w:rPr>
          <w:b/>
          <w:sz w:val="21"/>
        </w:rPr>
        <w:t xml:space="preserve">requireAdmin(req,res,next)  </w:t>
      </w:r>
      <w:r>
        <w:rPr>
          <w:sz w:val="21"/>
        </w:rPr>
        <w:t>Express middleware — verifies JWT AND checks payload.isAdmin === true.</w:t>
      </w:r>
    </w:p>
    <w:p/>
    <w:p>
      <w:pPr>
        <w:pStyle w:val="Heading3"/>
      </w:pPr>
      <w:r>
        <w:rPr>
          <w:color w:val="3282C8"/>
        </w:rPr>
        <w:t>POST /api/auth/register</w:t>
      </w:r>
    </w:p>
    <w:p>
      <w:pPr>
        <w:pStyle w:val="ListBullet"/>
        <w:ind w:left="432"/>
      </w:pPr>
      <w:r>
        <w:rPr>
          <w:sz w:val="21"/>
        </w:rPr>
        <w:t>Validates name, email, mobile are present</w:t>
      </w:r>
    </w:p>
    <w:p>
      <w:pPr>
        <w:pStyle w:val="ListBullet"/>
        <w:ind w:left="432"/>
      </w:pPr>
      <w:r>
        <w:rPr>
          <w:sz w:val="21"/>
        </w:rPr>
        <w:t>Checks email is not already taken (UNIQUE constraint)</w:t>
      </w:r>
    </w:p>
    <w:p>
      <w:pPr>
        <w:pStyle w:val="ListBullet"/>
        <w:ind w:left="432"/>
      </w:pPr>
      <w:r>
        <w:rPr>
          <w:sz w:val="21"/>
        </w:rPr>
        <w:t>Calls generatePassword(10) to create a random password</w:t>
      </w:r>
    </w:p>
    <w:p>
      <w:pPr>
        <w:pStyle w:val="ListBullet"/>
        <w:ind w:left="432"/>
      </w:pPr>
      <w:r>
        <w:rPr>
          <w:sz w:val="21"/>
        </w:rPr>
        <w:t>Hashes password with bcrypt (salt rounds = 10)</w:t>
      </w:r>
    </w:p>
    <w:p>
      <w:pPr>
        <w:pStyle w:val="ListBullet"/>
        <w:ind w:left="432"/>
      </w:pPr>
      <w:r>
        <w:rPr>
          <w:sz w:val="21"/>
        </w:rPr>
        <w:t>Inserts user row into SQLite users table</w:t>
      </w:r>
    </w:p>
    <w:p>
      <w:pPr>
        <w:pStyle w:val="ListBullet"/>
        <w:ind w:left="432"/>
      </w:pPr>
      <w:r>
        <w:rPr>
          <w:sz w:val="21"/>
        </w:rPr>
        <w:t>Calls sendWelcomeEmail() — sends credentials to user's email</w:t>
      </w:r>
    </w:p>
    <w:p>
      <w:pPr>
        <w:pStyle w:val="ListBullet"/>
        <w:ind w:left="432"/>
      </w:pPr>
      <w:r>
        <w:rPr>
          <w:sz w:val="21"/>
        </w:rPr>
        <w:t>Returns: { user, token, password } — password only shown once</w:t>
      </w:r>
    </w:p>
    <w:p/>
    <w:p>
      <w:pPr>
        <w:pStyle w:val="Heading3"/>
      </w:pPr>
      <w:r>
        <w:rPr>
          <w:color w:val="3282C8"/>
        </w:rPr>
        <w:t>POST /api/auth/login</w:t>
      </w:r>
    </w:p>
    <w:p>
      <w:pPr>
        <w:pStyle w:val="ListBullet"/>
        <w:ind w:left="432"/>
      </w:pPr>
      <w:r>
        <w:rPr>
          <w:sz w:val="21"/>
        </w:rPr>
        <w:t>Finds user by email</w:t>
      </w:r>
    </w:p>
    <w:p>
      <w:pPr>
        <w:pStyle w:val="ListBullet"/>
        <w:ind w:left="432"/>
      </w:pPr>
      <w:r>
        <w:rPr>
          <w:sz w:val="21"/>
        </w:rPr>
        <w:t>bcrypt.compare(plainPassword, storedHash)</w:t>
      </w:r>
    </w:p>
    <w:p>
      <w:pPr>
        <w:pStyle w:val="ListBullet"/>
        <w:ind w:left="432"/>
      </w:pPr>
      <w:r>
        <w:rPr>
          <w:sz w:val="21"/>
        </w:rPr>
        <w:t>Updates last_login timestamp</w:t>
      </w:r>
    </w:p>
    <w:p>
      <w:pPr>
        <w:pStyle w:val="ListBullet"/>
        <w:ind w:left="432"/>
      </w:pPr>
      <w:r>
        <w:rPr>
          <w:sz w:val="21"/>
        </w:rPr>
        <w:t>Returns JWT (signed with JWT_SECRET, expires in 30 days) + user object</w:t>
      </w:r>
    </w:p>
    <w:p/>
    <w:p>
      <w:pPr>
        <w:pStyle w:val="Heading3"/>
      </w:pPr>
      <w:r>
        <w:rPr>
          <w:color w:val="3282C8"/>
        </w:rPr>
        <w:t>POST /api/auth/forgot-password</w:t>
      </w:r>
    </w:p>
    <w:p>
      <w:pPr>
        <w:pStyle w:val="ListBullet"/>
        <w:ind w:left="432"/>
      </w:pPr>
      <w:r>
        <w:rPr>
          <w:sz w:val="21"/>
        </w:rPr>
        <w:t>Finds user by email (does not reveal if email exists — sends 200 either way)</w:t>
      </w:r>
    </w:p>
    <w:p>
      <w:pPr>
        <w:pStyle w:val="ListBullet"/>
        <w:ind w:left="432"/>
      </w:pPr>
      <w:r>
        <w:rPr>
          <w:sz w:val="21"/>
        </w:rPr>
        <w:t>Generates new random password, hashes it, updates users table</w:t>
      </w:r>
    </w:p>
    <w:p>
      <w:pPr>
        <w:pStyle w:val="ListBullet"/>
        <w:ind w:left="432"/>
      </w:pPr>
      <w:r>
        <w:rPr>
          <w:sz w:val="21"/>
        </w:rPr>
        <w:t>Calls sendResetEmail() to email new password</w:t>
      </w:r>
    </w:p>
    <w:p>
      <w:pPr>
        <w:pStyle w:val="ListBullet"/>
        <w:ind w:left="432"/>
      </w:pPr>
      <w:r>
        <w:rPr>
          <w:sz w:val="21"/>
        </w:rPr>
        <w:t>Also returns new password in JSON response so user sees it on screen</w:t>
      </w:r>
    </w:p>
    <w:p/>
    <w:p>
      <w:pPr>
        <w:pStyle w:val="Heading3"/>
      </w:pPr>
      <w:r>
        <w:rPr>
          <w:color w:val="3282C8"/>
        </w:rPr>
        <w:t>POST /api/auth/track  (requires JWT)</w:t>
      </w:r>
    </w:p>
    <w:p>
      <w:pPr>
        <w:pStyle w:val="ListBullet"/>
        <w:ind w:left="432"/>
      </w:pPr>
      <w:r>
        <w:rPr>
          <w:sz w:val="21"/>
        </w:rPr>
        <w:t>requireAuth middleware verifies the token</w:t>
      </w:r>
    </w:p>
    <w:p>
      <w:pPr>
        <w:pStyle w:val="ListBullet"/>
        <w:ind w:left="432"/>
      </w:pPr>
      <w:r>
        <w:rPr>
          <w:sz w:val="21"/>
        </w:rPr>
        <w:t>Inserts row into usage_events: user_id, event_type, query, country, results_count, timestamp</w:t>
      </w:r>
    </w:p>
    <w:p/>
    <w:p>
      <w:pPr>
        <w:pStyle w:val="Heading2"/>
      </w:pPr>
      <w:r>
        <w:rPr>
          <w:color w:val="1E64B4"/>
        </w:rPr>
        <w:t>5.3  db.js  —  Database</w:t>
      </w:r>
    </w:p>
    <w:p>
      <w:r>
        <w:rPr>
          <w:b w:val="0"/>
          <w:i w:val="0"/>
          <w:sz w:val="22"/>
        </w:rPr>
        <w:t>Initialises a SQLite database at backend/data/users.db using better-sqlite3.</w:t>
      </w:r>
    </w:p>
    <w:p/>
    <w:p>
      <w:pPr>
        <w:pStyle w:val="Heading3"/>
      </w:pPr>
      <w:r>
        <w:rPr>
          <w:color w:val="3282C8"/>
        </w:rPr>
        <w:t>Schema</w:t>
      </w:r>
    </w:p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-- users table</w:t>
        <w:br/>
        <w:t>CREATE TABLE IF NOT EXISTS users (</w:t>
        <w:br/>
        <w:t xml:space="preserve">  id          INTEGER PRIMARY KEY AUTOINCREMENT,</w:t>
        <w:br/>
        <w:t xml:space="preserve">  name        TEXT    NOT NULL,</w:t>
        <w:br/>
        <w:t xml:space="preserve">  email       TEXT    NOT NULL UNIQUE,</w:t>
        <w:br/>
        <w:t xml:space="preserve">  mobile      TEXT    NOT NULL,</w:t>
        <w:br/>
        <w:t xml:space="preserve">  password    TEXT    NOT NULL,       -- bcrypt hash</w:t>
        <w:br/>
        <w:t xml:space="preserve">  notify_via  TEXT    NOT NULL DEFAULT 'email',  -- 'email' | 'whatsapp' | 'sms'</w:t>
        <w:br/>
        <w:t xml:space="preserve">  is_verified INTEGER NOT NULL DEFAULT 1,</w:t>
        <w:br/>
        <w:t xml:space="preserve">  is_admin    INTEGER NOT NULL DEFAULT 0,</w:t>
        <w:br/>
        <w:t xml:space="preserve">  created_at  TEXT    NOT NULL DEFAULT (datetime('now')),</w:t>
        <w:br/>
        <w:t xml:space="preserve">  last_login  TEXT</w:t>
        <w:br/>
        <w:t>);</w:t>
        <w:br/>
        <w:br/>
        <w:t>-- usage_events table</w:t>
        <w:br/>
        <w:t>CREATE TABLE IF NOT EXISTS usage_events (</w:t>
        <w:br/>
        <w:t xml:space="preserve">  id            INTEGER PRIMARY KEY AUTOINCREMENT,</w:t>
        <w:br/>
        <w:t xml:space="preserve">  user_id       INTEGER NOT NULL REFERENCES users(id),</w:t>
        <w:br/>
        <w:t xml:space="preserve">  event_type    TEXT    NOT NULL,  -- 'search' | 'image_search' | 'ride_estimate'</w:t>
        <w:br/>
        <w:t xml:space="preserve">  query         TEXT,</w:t>
        <w:br/>
        <w:t xml:space="preserve">  country       TEXT,</w:t>
        <w:br/>
        <w:t xml:space="preserve">  results_count INTEGER DEFAULT 0,</w:t>
        <w:br/>
        <w:t xml:space="preserve">  created_at    TEXT    NOT NULL DEFAULT (datetime('now'))</w:t>
        <w:br/>
        <w:t>);</w:t>
      </w:r>
    </w:p>
    <w:p/>
    <w:p>
      <w:pPr>
        <w:pStyle w:val="Heading3"/>
      </w:pPr>
      <w:r>
        <w:rPr>
          <w:color w:val="3282C8"/>
        </w:rPr>
        <w:t>Settings</w:t>
      </w:r>
    </w:p>
    <w:p>
      <w:pPr>
        <w:pStyle w:val="ListBullet"/>
        <w:ind w:left="432"/>
      </w:pPr>
      <w:r>
        <w:rPr>
          <w:sz w:val="21"/>
        </w:rPr>
        <w:t>WAL journal mode enabled for better concurrent read performance</w:t>
      </w:r>
    </w:p>
    <w:p>
      <w:pPr>
        <w:pStyle w:val="ListBullet"/>
        <w:ind w:left="432"/>
      </w:pPr>
      <w:r>
        <w:rPr>
          <w:sz w:val="21"/>
        </w:rPr>
        <w:t>data/ directory is auto-created if it does not exist</w:t>
      </w:r>
    </w:p>
    <w:p>
      <w:pPr>
        <w:pStyle w:val="ListBullet"/>
        <w:ind w:left="432"/>
      </w:pPr>
      <w:r>
        <w:rPr>
          <w:sz w:val="21"/>
        </w:rPr>
        <w:t>users.db is listed in .gitignore — never committed to version control</w:t>
      </w:r>
    </w:p>
    <w:p/>
    <w:p>
      <w:pPr>
        <w:pStyle w:val="Heading2"/>
      </w:pPr>
      <w:r>
        <w:rPr>
          <w:color w:val="1E64B4"/>
        </w:rPr>
        <w:t>5.4  countries.js  —  Country Configuration</w:t>
      </w:r>
    </w:p>
    <w:p>
      <w:r>
        <w:rPr>
          <w:b w:val="0"/>
          <w:i w:val="0"/>
          <w:sz w:val="22"/>
        </w:rPr>
        <w:t>Exports a COUNTRIES map that associates each country code with: display name, currency, currency symbol, and the list of marketplace domains to search (e.g. amazon.com, shopee.co.th, lazada.co.th).</w:t>
      </w:r>
    </w:p>
    <w:p/>
    <w:p>
      <w:pPr>
        <w:pStyle w:val="Heading2"/>
      </w:pPr>
      <w:r>
        <w:rPr>
          <w:color w:val="1E64B4"/>
        </w:rPr>
        <w:t>5.5  url-validation.js  —  URL Sanitisation</w:t>
      </w:r>
    </w:p>
    <w:p>
      <w:r>
        <w:rPr>
          <w:b w:val="0"/>
          <w:i w:val="0"/>
          <w:sz w:val="22"/>
        </w:rPr>
        <w:t>Utility functions used by the search endpoint to clean, normalise and validate product URLs returned by Tavily before sending them to the frontend.</w:t>
      </w:r>
    </w:p>
    <w:p>
      <w:pPr>
        <w:pStyle w:val="ListBullet"/>
        <w:ind w:left="432"/>
      </w:pPr>
      <w:r>
        <w:rPr>
          <w:sz w:val="21"/>
        </w:rPr>
        <w:t>normaliseUrl(url) — removes tracking params, enforces HTTPS</w:t>
      </w:r>
    </w:p>
    <w:p>
      <w:pPr>
        <w:pStyle w:val="ListBullet"/>
        <w:ind w:left="432"/>
      </w:pPr>
      <w:r>
        <w:rPr>
          <w:sz w:val="21"/>
        </w:rPr>
        <w:t>isValidProductUrl(url) — checks domain against allowed marketplace list</w:t>
      </w:r>
    </w:p>
    <w:p>
      <w:pPr>
        <w:pStyle w:val="ListBullet"/>
        <w:ind w:left="432"/>
      </w:pPr>
      <w:r>
        <w:rPr>
          <w:sz w:val="21"/>
        </w:rPr>
        <w:t>isValidImageUrl(url) — checks URL looks like a real product image</w:t>
      </w:r>
    </w:p>
    <w:p>
      <w:pPr>
        <w:pStyle w:val="ListBullet"/>
        <w:ind w:left="432"/>
      </w:pPr>
      <w:r>
        <w:rPr>
          <w:sz w:val="21"/>
        </w:rPr>
        <w:t>buildFallbackUrl(marketplace, query) — constructs a safe search URL if no valid URL found</w:t>
      </w:r>
    </w:p>
    <w:p>
      <w:pPr>
        <w:pStyle w:val="ListBullet"/>
        <w:ind w:left="432"/>
      </w:pPr>
      <w:r>
        <w:rPr>
          <w:sz w:val="21"/>
        </w:rPr>
        <w:t>isPlausibleShopeeUrl(url) — Shopee-specific heuristic check</w:t>
      </w:r>
    </w:p>
    <w:p>
      <w:pPr>
        <w:pStyle w:val="ListBullet"/>
        <w:ind w:left="432"/>
      </w:pPr>
      <w:r>
        <w:rPr>
          <w:sz w:val="21"/>
        </w:rPr>
        <w:t>BLOCKED_DOMAINS — set of ad/tracking domains to reject</w:t>
      </w:r>
    </w:p>
    <w:p>
      <w:pPr>
        <w:pStyle w:val="ListBullet"/>
        <w:ind w:left="432"/>
      </w:pPr>
      <w:r>
        <w:rPr>
          <w:sz w:val="21"/>
        </w:rPr>
        <w:t>FAKE_PATH_PATTERNS — regex list for obviously fake/placeholder paths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6. Database</w:t>
      </w:r>
    </w:p>
    <w:p>
      <w:r>
        <w:rPr>
          <w:b w:val="0"/>
          <w:i w:val="0"/>
          <w:sz w:val="22"/>
        </w:rPr>
        <w:t>SQLite is used for simplicity and zero-infrastructure cost. The database file lives at:</w:t>
      </w:r>
    </w:p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backend/data/users.db</w:t>
      </w:r>
    </w:p>
    <w:p/>
    <w:p>
      <w:r>
        <w:rPr>
          <w:b w:val="0"/>
          <w:i w:val="0"/>
          <w:sz w:val="22"/>
        </w:rPr>
        <w:t>On Render.com (production), a persistent disk is needed or the DB resets on each deploy. Alternatively, replace better-sqlite3 with a hosted Postgres.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7. Authentication &amp; Security</w:t>
      </w:r>
    </w:p>
    <w:p>
      <w:pPr>
        <w:pStyle w:val="Heading2"/>
      </w:pPr>
      <w:r>
        <w:rPr>
          <w:color w:val="1E64B4"/>
        </w:rPr>
        <w:t>7.1 User Authentication</w:t>
      </w:r>
    </w:p>
    <w:p>
      <w:pPr>
        <w:pStyle w:val="ListBullet"/>
        <w:ind w:left="432"/>
      </w:pPr>
      <w:r>
        <w:rPr>
          <w:sz w:val="21"/>
        </w:rPr>
        <w:t>Passwords are hashed with bcrypt (cost factor 10) — never stored in plain text</w:t>
      </w:r>
    </w:p>
    <w:p>
      <w:pPr>
        <w:pStyle w:val="ListBullet"/>
        <w:ind w:left="432"/>
      </w:pPr>
      <w:r>
        <w:rPr>
          <w:sz w:val="21"/>
        </w:rPr>
        <w:t>JWT tokens expire after 30 days</w:t>
      </w:r>
    </w:p>
    <w:p>
      <w:pPr>
        <w:pStyle w:val="ListBullet"/>
        <w:ind w:left="432"/>
      </w:pPr>
      <w:r>
        <w:rPr>
          <w:sz w:val="21"/>
        </w:rPr>
        <w:t>Tokens are stored in browser localStorage</w:t>
      </w:r>
    </w:p>
    <w:p>
      <w:pPr>
        <w:pStyle w:val="ListBullet"/>
        <w:ind w:left="432"/>
      </w:pPr>
      <w:r>
        <w:rPr>
          <w:sz w:val="21"/>
        </w:rPr>
        <w:t>All protected routes verify the JWT in requireAuth middleware</w:t>
      </w:r>
    </w:p>
    <w:p>
      <w:pPr>
        <w:pStyle w:val="ListBullet"/>
        <w:ind w:left="432"/>
      </w:pPr>
      <w:r>
        <w:rPr>
          <w:sz w:val="21"/>
        </w:rPr>
        <w:t>Admin routes require a separate JWT issued only when ADMIN_SECRET is presented</w:t>
      </w:r>
    </w:p>
    <w:p/>
    <w:p>
      <w:pPr>
        <w:pStyle w:val="Heading2"/>
      </w:pPr>
      <w:r>
        <w:rPr>
          <w:color w:val="1E64B4"/>
        </w:rPr>
        <w:t>7.2 Admin Access</w:t>
      </w:r>
    </w:p>
    <w:p>
      <w:pPr>
        <w:pStyle w:val="ListBullet"/>
        <w:ind w:left="432"/>
      </w:pPr>
      <w:r>
        <w:rPr>
          <w:sz w:val="21"/>
        </w:rPr>
        <w:t>Admin clicks the Admin button (visible only if user.isAdmin === true)</w:t>
      </w:r>
    </w:p>
    <w:p>
      <w:pPr>
        <w:pStyle w:val="ListBullet"/>
        <w:ind w:left="432"/>
      </w:pPr>
      <w:r>
        <w:rPr>
          <w:sz w:val="21"/>
        </w:rPr>
        <w:t>Opens AdminDashboard overlay</w:t>
      </w:r>
    </w:p>
    <w:p>
      <w:pPr>
        <w:pStyle w:val="ListBullet"/>
        <w:ind w:left="432"/>
      </w:pPr>
      <w:r>
        <w:rPr>
          <w:sz w:val="21"/>
        </w:rPr>
        <w:t>Enters ADMIN_SECRET in the login form</w:t>
      </w:r>
    </w:p>
    <w:p>
      <w:pPr>
        <w:pStyle w:val="ListBullet"/>
        <w:ind w:left="432"/>
      </w:pPr>
      <w:r>
        <w:rPr>
          <w:sz w:val="21"/>
        </w:rPr>
        <w:t>POST /api/admin/login returns an admin JWT</w:t>
      </w:r>
    </w:p>
    <w:p>
      <w:pPr>
        <w:pStyle w:val="ListBullet"/>
        <w:ind w:left="432"/>
      </w:pPr>
      <w:r>
        <w:rPr>
          <w:sz w:val="21"/>
        </w:rPr>
        <w:t>All admin API calls include this JWT as Bearer token</w:t>
      </w:r>
    </w:p>
    <w:p>
      <w:pPr>
        <w:pStyle w:val="ListBullet"/>
        <w:ind w:left="432"/>
      </w:pPr>
      <w:r>
        <w:rPr>
          <w:sz w:val="21"/>
        </w:rPr>
        <w:t>Admin JWT is stored in localStorage as adminToken</w:t>
      </w:r>
    </w:p>
    <w:p/>
    <w:p>
      <w:pPr>
        <w:pStyle w:val="Heading2"/>
      </w:pPr>
      <w:r>
        <w:rPr>
          <w:color w:val="1E64B4"/>
        </w:rPr>
        <w:t>7.3 Password Security</w:t>
      </w:r>
    </w:p>
    <w:p>
      <w:pPr>
        <w:pStyle w:val="ListBullet"/>
        <w:ind w:left="432"/>
      </w:pPr>
      <w:r>
        <w:rPr>
          <w:sz w:val="21"/>
        </w:rPr>
        <w:t>Auto-generated passwords use only unambiguous characters to avoid confusion</w:t>
      </w:r>
    </w:p>
    <w:p>
      <w:pPr>
        <w:pStyle w:val="ListBullet"/>
        <w:ind w:left="432"/>
      </w:pPr>
      <w:r>
        <w:rPr>
          <w:sz w:val="21"/>
        </w:rPr>
        <w:t>Character set: ABCDEFGHJKLMNPQRSTUVWXYZ + abcdefghjkmnpqrstuvwxyz + 23456789@#!</w:t>
      </w:r>
    </w:p>
    <w:p>
      <w:pPr>
        <w:pStyle w:val="ListBullet"/>
        <w:ind w:left="432"/>
      </w:pPr>
      <w:r>
        <w:rPr>
          <w:sz w:val="21"/>
        </w:rPr>
        <w:t>No 0/O/1/l/I characters that look similar</w:t>
      </w:r>
    </w:p>
    <w:p>
      <w:pPr>
        <w:pStyle w:val="ListBullet"/>
        <w:ind w:left="432"/>
      </w:pPr>
      <w:r>
        <w:rPr>
          <w:sz w:val="21"/>
        </w:rPr>
        <w:t>Passwords are communicated via email (SMTP) and shown on screen once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8. Environment Variables</w:t>
      </w:r>
    </w:p>
    <w:p>
      <w:r>
        <w:rPr>
          <w:b w:val="0"/>
          <w:i w:val="0"/>
          <w:sz w:val="22"/>
        </w:rPr>
        <w:t>Create a file called .env in the backend/ folder with the following variables:</w:t>
      </w:r>
    </w:p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# Required for search</w:t>
        <w:br/>
        <w:t>TAVILY_API_KEY=your_tavily_api_key_here</w:t>
        <w:br/>
        <w:br/>
        <w:t># Required for translation</w:t>
        <w:br/>
        <w:t>OPENROUTER_API_KEY=your_openrouter_api_key_here</w:t>
        <w:br/>
        <w:br/>
        <w:t># Required for authentication</w:t>
        <w:br/>
        <w:t>JWT_SECRET=your_very_long_random_secret_here</w:t>
        <w:br/>
        <w:t>ADMIN_SECRET=your_admin_password_here</w:t>
        <w:br/>
        <w:br/>
        <w:t># Optional: image search</w:t>
        <w:br/>
        <w:t>CLOUDINARY_CLOUD_NAME=your_cloud_name</w:t>
        <w:br/>
        <w:t>CLOUDINARY_API_KEY=your_api_key</w:t>
        <w:br/>
        <w:t>CLOUDINARY_API_SECRET=your_api_secret</w:t>
        <w:br/>
        <w:br/>
        <w:t># Optional: email delivery</w:t>
        <w:br/>
        <w:t>SMTP_HOST=smtp.gmail.com</w:t>
        <w:br/>
        <w:t>SMTP_PORT=587</w:t>
        <w:br/>
        <w:t>SMTP_USER=your_email@gmail.com</w:t>
        <w:br/>
        <w:t>SMTP_PASS=your_app_password</w:t>
        <w:br/>
        <w:t>SMTP_FROM=PriceHunt &lt;your_email@gmail.com&gt;</w:t>
        <w:br/>
        <w:br/>
        <w:t># Optional: server port (default 3001)</w:t>
        <w:br/>
        <w:t>PORT=3001</w:t>
      </w:r>
    </w:p>
    <w:p/>
    <w:p>
      <w:r>
        <w:rPr>
          <w:b w:val="0"/>
          <w:i w:val="0"/>
          <w:sz w:val="22"/>
        </w:rPr>
        <w:t>If SMTP variables are missing, the app still works — emails are silently skipped and passwords are shown on screen only.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9. How to Run Locally</w:t>
      </w:r>
    </w:p>
    <w:p>
      <w:pPr>
        <w:pStyle w:val="Heading2"/>
      </w:pPr>
      <w:r>
        <w:rPr>
          <w:color w:val="1E64B4"/>
        </w:rPr>
        <w:t>9.1 Prerequisites</w:t>
      </w:r>
    </w:p>
    <w:p>
      <w:pPr>
        <w:pStyle w:val="ListBullet"/>
        <w:ind w:left="432"/>
      </w:pPr>
      <w:r>
        <w:rPr>
          <w:sz w:val="21"/>
        </w:rPr>
        <w:t>Node.js v18 or later</w:t>
      </w:r>
    </w:p>
    <w:p>
      <w:pPr>
        <w:pStyle w:val="ListBullet"/>
        <w:ind w:left="432"/>
      </w:pPr>
      <w:r>
        <w:rPr>
          <w:sz w:val="21"/>
        </w:rPr>
        <w:t>npm v9 or later</w:t>
      </w:r>
    </w:p>
    <w:p>
      <w:pPr>
        <w:pStyle w:val="ListBullet"/>
        <w:ind w:left="432"/>
      </w:pPr>
      <w:r>
        <w:rPr>
          <w:sz w:val="21"/>
        </w:rPr>
        <w:t>Python 3 (for Machine Search module only)</w:t>
      </w:r>
    </w:p>
    <w:p/>
    <w:p>
      <w:pPr>
        <w:pStyle w:val="Heading2"/>
      </w:pPr>
      <w:r>
        <w:rPr>
          <w:color w:val="1E64B4"/>
        </w:rPr>
        <w:t>9.2 Install dependencies</w:t>
      </w:r>
    </w:p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# Backend</w:t>
        <w:br/>
        <w:t>cd backend</w:t>
        <w:br/>
        <w:t>npm install</w:t>
        <w:br/>
        <w:br/>
        <w:t># Frontend</w:t>
        <w:br/>
        <w:t>cd ../frontend</w:t>
        <w:br/>
        <w:t>npm install</w:t>
      </w:r>
    </w:p>
    <w:p/>
    <w:p>
      <w:pPr>
        <w:pStyle w:val="Heading2"/>
      </w:pPr>
      <w:r>
        <w:rPr>
          <w:color w:val="1E64B4"/>
        </w:rPr>
        <w:t>9.3 Configure environment</w:t>
      </w:r>
    </w:p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# Copy the example and fill in your keys</w:t>
        <w:br/>
        <w:t>cd backend</w:t>
        <w:br/>
        <w:t>copy .env.example .env</w:t>
        <w:br/>
        <w:t># Then edit .env with your API keys</w:t>
      </w:r>
    </w:p>
    <w:p/>
    <w:p>
      <w:pPr>
        <w:pStyle w:val="Heading2"/>
      </w:pPr>
      <w:r>
        <w:rPr>
          <w:color w:val="1E64B4"/>
        </w:rPr>
        <w:t>9.4 Start the servers</w:t>
      </w:r>
    </w:p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# Terminal 1 — Backend (port 3001)</w:t>
        <w:br/>
        <w:t>cd backend</w:t>
        <w:br/>
        <w:t>npm start</w:t>
        <w:br/>
        <w:br/>
        <w:t># Terminal 2 — Frontend (port 5173)</w:t>
        <w:br/>
        <w:t>cd frontend</w:t>
        <w:br/>
        <w:t>npm run dev</w:t>
      </w:r>
    </w:p>
    <w:p>
      <w:r>
        <w:rPr>
          <w:b w:val="0"/>
          <w:i w:val="0"/>
          <w:sz w:val="22"/>
        </w:rPr>
        <w:t>Or use the provided start.bat / start.ps1 to launch both together.</w:t>
      </w:r>
    </w:p>
    <w:p/>
    <w:p>
      <w:pPr>
        <w:pStyle w:val="Heading2"/>
      </w:pPr>
      <w:r>
        <w:rPr>
          <w:color w:val="1E64B4"/>
        </w:rPr>
        <w:t>9.5 Access on phone / tablet (same WiFi)</w:t>
      </w:r>
    </w:p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# Start Vite with --host to expose on local network</w:t>
        <w:br/>
        <w:t>cd frontend</w:t>
        <w:br/>
        <w:t>npm run dev -- --host</w:t>
        <w:br/>
        <w:br/>
        <w:t># Vite will print your local IP, e.g.:</w:t>
        <w:br/>
        <w:t>#   http://10.217.6.169:5173/</w:t>
        <w:br/>
        <w:t># Open that URL on your phone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10. Deployment on Render.com</w:t>
      </w:r>
    </w:p>
    <w:p>
      <w:r>
        <w:rPr>
          <w:b w:val="0"/>
          <w:i w:val="0"/>
          <w:sz w:val="22"/>
        </w:rPr>
        <w:t>The project includes a render.yaml defining two services:</w:t>
      </w:r>
    </w:p>
    <w:p>
      <w:pPr>
        <w:pStyle w:val="Heading2"/>
      </w:pPr>
      <w:r>
        <w:rPr>
          <w:color w:val="1E64B4"/>
        </w:rPr>
        <w:t>10.1 Backend Web Service</w:t>
      </w:r>
    </w:p>
    <w:p>
      <w:pPr>
        <w:pStyle w:val="ListBullet"/>
        <w:ind w:left="432"/>
      </w:pPr>
      <w:r>
        <w:rPr>
          <w:sz w:val="21"/>
        </w:rPr>
        <w:t>Build command: cd backend &amp;&amp; npm install</w:t>
      </w:r>
    </w:p>
    <w:p>
      <w:pPr>
        <w:pStyle w:val="ListBullet"/>
        <w:ind w:left="432"/>
      </w:pPr>
      <w:r>
        <w:rPr>
          <w:sz w:val="21"/>
        </w:rPr>
        <w:t>Start command: node src/index.js</w:t>
      </w:r>
    </w:p>
    <w:p>
      <w:pPr>
        <w:pStyle w:val="ListBullet"/>
        <w:ind w:left="432"/>
      </w:pPr>
      <w:r>
        <w:rPr>
          <w:sz w:val="21"/>
        </w:rPr>
        <w:t>Add all .env variables as Render environment variables</w:t>
      </w:r>
    </w:p>
    <w:p>
      <w:pPr>
        <w:pStyle w:val="ListBullet"/>
        <w:ind w:left="432"/>
      </w:pPr>
      <w:r>
        <w:rPr>
          <w:sz w:val="21"/>
        </w:rPr>
        <w:t>Add a Render Persistent Disk mounted at /opt/render/project/src/data to keep users.db</w:t>
      </w:r>
    </w:p>
    <w:p/>
    <w:p>
      <w:pPr>
        <w:pStyle w:val="Heading2"/>
      </w:pPr>
      <w:r>
        <w:rPr>
          <w:color w:val="1E64B4"/>
        </w:rPr>
        <w:t>10.2 Frontend Static Site</w:t>
      </w:r>
    </w:p>
    <w:p>
      <w:pPr>
        <w:pStyle w:val="ListBullet"/>
        <w:ind w:left="432"/>
      </w:pPr>
      <w:r>
        <w:rPr>
          <w:sz w:val="21"/>
        </w:rPr>
        <w:t>Build command: cd frontend &amp;&amp; npm install &amp;&amp; npm run build</w:t>
      </w:r>
    </w:p>
    <w:p>
      <w:pPr>
        <w:pStyle w:val="ListBullet"/>
        <w:ind w:left="432"/>
      </w:pPr>
      <w:r>
        <w:rPr>
          <w:sz w:val="21"/>
        </w:rPr>
        <w:t>Publish directory: frontend/dist</w:t>
      </w:r>
    </w:p>
    <w:p>
      <w:pPr>
        <w:pStyle w:val="ListBullet"/>
        <w:ind w:left="432"/>
      </w:pPr>
      <w:r>
        <w:rPr>
          <w:sz w:val="21"/>
        </w:rPr>
        <w:t>Add environment variable: VITE_API_URL = https://your-backend-name.onrender.com</w:t>
      </w:r>
    </w:p>
    <w:p/>
    <w:p>
      <w:pPr>
        <w:pStyle w:val="Heading2"/>
      </w:pPr>
      <w:r>
        <w:rPr>
          <w:color w:val="1E64B4"/>
        </w:rPr>
        <w:t>10.3 CORS</w:t>
      </w:r>
    </w:p>
    <w:p>
      <w:r>
        <w:rPr>
          <w:b w:val="0"/>
          <w:i w:val="0"/>
          <w:sz w:val="22"/>
        </w:rPr>
        <w:t>The backend currently allows all origins (cors()). For production, restrict to your Render frontend URL:</w:t>
      </w:r>
    </w:p>
    <w:p>
      <w:pPr>
        <w:spacing w:before="80" w:after="80"/>
        <w:ind w:left="576" w:right="576"/>
        <w:shd w:val="clear" w:color="auto" w:fill="F0F4F8"/>
      </w:pPr>
      <w:r>
        <w:rPr>
          <w:rFonts w:ascii="Courier New" w:hAnsi="Courier New"/>
          <w:color w:val="1E1E64"/>
          <w:sz w:val="18"/>
        </w:rPr>
        <w:t>app.use(cors({ origin: "https://your-frontend.onrender.com" }));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11. Progressive Web App (PWA)</w:t>
      </w:r>
    </w:p>
    <w:p>
      <w:r>
        <w:rPr>
          <w:b w:val="0"/>
          <w:i w:val="0"/>
          <w:sz w:val="22"/>
        </w:rPr>
        <w:t>The frontend is installable as a PWA on Android and iOS.</w:t>
      </w:r>
    </w:p>
    <w:p>
      <w:pPr>
        <w:pStyle w:val="ListBullet"/>
        <w:ind w:left="432"/>
      </w:pPr>
      <w:r>
        <w:rPr>
          <w:sz w:val="21"/>
        </w:rPr>
        <w:t>frontend/public/manifest.json — defines app name, icons, theme color, display mode</w:t>
      </w:r>
    </w:p>
    <w:p>
      <w:pPr>
        <w:pStyle w:val="ListBullet"/>
        <w:ind w:left="432"/>
      </w:pPr>
      <w:r>
        <w:rPr>
          <w:sz w:val="21"/>
        </w:rPr>
        <w:t>frontend/public/sw.js — service worker for caching and offline support</w:t>
      </w:r>
    </w:p>
    <w:p>
      <w:pPr>
        <w:pStyle w:val="ListBullet"/>
        <w:ind w:left="432"/>
      </w:pPr>
      <w:r>
        <w:rPr>
          <w:sz w:val="21"/>
        </w:rPr>
        <w:t>On Chrome/Edge: browser shows 'Add to Home Screen' prompt automatically</w:t>
      </w:r>
    </w:p>
    <w:p>
      <w:pPr>
        <w:pStyle w:val="ListBullet"/>
        <w:ind w:left="432"/>
      </w:pPr>
      <w:r>
        <w:rPr>
          <w:sz w:val="21"/>
        </w:rPr>
        <w:t>App icon set included in frontend/public/icons/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12. Multi-Language Support (i18n)</w:t>
      </w:r>
    </w:p>
    <w:p>
      <w:r>
        <w:rPr>
          <w:b w:val="0"/>
          <w:i w:val="0"/>
          <w:sz w:val="22"/>
        </w:rPr>
        <w:t>Built with react-i18next. Translation files are in frontend/src/i18n/.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Language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Default fallback language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Thai (ไทย)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Auto-selected for Thailand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Bahasa Indonesia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Auto-selected for Indonesia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Tagalog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Auto-selected for Philippines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Hindi (हिन्दी)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Auto-selected for India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Tamil (தமிழ்)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Available for Indian users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Arabic (العربية)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Auto-selected for UAE, RTL layout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Français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French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13. GitHub Repository</w:t>
      </w:r>
    </w:p>
    <w:p>
      <w:r>
        <w:rPr>
          <w:b/>
          <w:color w:val="1E50A0"/>
          <w:sz w:val="21"/>
        </w:rPr>
        <w:t xml:space="preserve">URL: </w:t>
      </w:r>
      <w:r>
        <w:rPr>
          <w:sz w:val="21"/>
        </w:rPr>
        <w:t>https://github.com/Thaker1002/comparison_product</w:t>
      </w:r>
    </w:p>
    <w:p>
      <w:r>
        <w:rPr>
          <w:b/>
          <w:color w:val="1E50A0"/>
          <w:sz w:val="21"/>
        </w:rPr>
        <w:t xml:space="preserve">Branch: </w:t>
      </w:r>
      <w:r>
        <w:rPr>
          <w:sz w:val="21"/>
        </w:rPr>
        <w:t>main</w:t>
      </w:r>
    </w:p>
    <w:p>
      <w:r>
        <w:rPr>
          <w:b/>
          <w:color w:val="1E50A0"/>
          <w:sz w:val="21"/>
        </w:rPr>
        <w:t xml:space="preserve">Latest commit: </w:t>
      </w:r>
      <w:r>
        <w:rPr>
          <w:sz w:val="21"/>
        </w:rPr>
        <w:t>715c501 — Add forgot/reset password flow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14. Google Maps API Key</w:t>
      </w:r>
    </w:p>
    <w:p>
      <w:r>
        <w:rPr>
          <w:b/>
          <w:color w:val="1E50A0"/>
          <w:sz w:val="21"/>
        </w:rPr>
        <w:t xml:space="preserve">Key: </w:t>
      </w:r>
      <w:r>
        <w:rPr>
          <w:sz w:val="21"/>
        </w:rPr>
        <w:t>AIzaSyAhlQd0NyVC-ex0G5ySR91US0GMcXwy2NQ</w:t>
      </w:r>
    </w:p>
    <w:p>
      <w:r>
        <w:rPr>
          <w:b/>
          <w:color w:val="1E50A0"/>
          <w:sz w:val="21"/>
        </w:rPr>
        <w:t xml:space="preserve">Used in: </w:t>
      </w:r>
      <w:r>
        <w:rPr>
          <w:sz w:val="21"/>
        </w:rPr>
        <w:t>TaxiTab.tsx (Maps JavaScript API)</w:t>
      </w:r>
    </w:p>
    <w:p>
      <w:r>
        <w:rPr>
          <w:b/>
          <w:color w:val="1E50A0"/>
          <w:sz w:val="21"/>
        </w:rPr>
        <w:t xml:space="preserve">Restricted in: </w:t>
      </w:r>
      <w:r>
        <w:rPr>
          <w:sz w:val="21"/>
        </w:rPr>
        <w:t>Google Cloud Console — restrict to your domain in production</w:t>
      </w:r>
    </w:p>
    <w:p>
      <w:r>
        <w:rPr>
          <w:b w:val="0"/>
          <w:i w:val="0"/>
          <w:sz w:val="22"/>
        </w:rPr>
        <w:t>APIs enabled: Maps JavaScript API, Directions API, Places API, Geocoding API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0F3C8C"/>
        </w:rPr>
        <w:t>15. Known Limitations &amp; Future Improvements</w:t>
      </w:r>
    </w:p>
    <w:p>
      <w:pPr>
        <w:pStyle w:val="Heading2"/>
      </w:pPr>
      <w:r>
        <w:rPr>
          <w:color w:val="1E64B4"/>
        </w:rPr>
        <w:t>Current limitations</w:t>
      </w:r>
    </w:p>
    <w:p>
      <w:pPr>
        <w:pStyle w:val="ListBullet"/>
        <w:ind w:left="432"/>
      </w:pPr>
      <w:r>
        <w:rPr>
          <w:sz w:val="21"/>
        </w:rPr>
        <w:t>SQLite is not suitable for high-traffic production — migrate to PostgreSQL for scale</w:t>
      </w:r>
    </w:p>
    <w:p>
      <w:pPr>
        <w:pStyle w:val="ListBullet"/>
        <w:ind w:left="432"/>
      </w:pPr>
      <w:r>
        <w:rPr>
          <w:sz w:val="21"/>
        </w:rPr>
        <w:t>WhatsApp / SMS password delivery via Twilio is not yet implemented (stored in notify_via but only email works)</w:t>
      </w:r>
    </w:p>
    <w:p>
      <w:pPr>
        <w:pStyle w:val="ListBullet"/>
        <w:ind w:left="432"/>
      </w:pPr>
      <w:r>
        <w:rPr>
          <w:sz w:val="21"/>
        </w:rPr>
        <w:t>Flights tab shows 'Coming Soon' — not yet implemented</w:t>
      </w:r>
    </w:p>
    <w:p>
      <w:pPr>
        <w:pStyle w:val="ListBullet"/>
        <w:ind w:left="432"/>
      </w:pPr>
      <w:r>
        <w:rPr>
          <w:sz w:val="21"/>
        </w:rPr>
        <w:t>Product URLs from Tavily are occasionally broken — URL sanitisation catches most but not all</w:t>
      </w:r>
    </w:p>
    <w:p>
      <w:pPr>
        <w:pStyle w:val="ListBullet"/>
        <w:ind w:left="432"/>
      </w:pPr>
      <w:r>
        <w:rPr>
          <w:sz w:val="21"/>
        </w:rPr>
        <w:t>Rate limiting is not implemented — production deployments should add express-rate-limit</w:t>
      </w:r>
    </w:p>
    <w:p>
      <w:pPr>
        <w:pStyle w:val="ListBullet"/>
        <w:ind w:left="432"/>
      </w:pPr>
      <w:r>
        <w:rPr>
          <w:sz w:val="21"/>
        </w:rPr>
        <w:t>The database file resets on Render.com free tier deploys unless a persistent disk is attached</w:t>
      </w:r>
    </w:p>
    <w:p/>
    <w:p>
      <w:pPr>
        <w:pStyle w:val="Heading2"/>
      </w:pPr>
      <w:r>
        <w:rPr>
          <w:color w:val="1E64B4"/>
        </w:rPr>
        <w:t>Suggested future improvements</w:t>
      </w:r>
    </w:p>
    <w:p>
      <w:pPr>
        <w:pStyle w:val="ListBullet"/>
        <w:ind w:left="432"/>
      </w:pPr>
      <w:r>
        <w:rPr>
          <w:sz w:val="21"/>
        </w:rPr>
        <w:t>Twilio integration for WhatsApp and SMS password delivery</w:t>
      </w:r>
    </w:p>
    <w:p>
      <w:pPr>
        <w:pStyle w:val="ListBullet"/>
        <w:ind w:left="432"/>
      </w:pPr>
      <w:r>
        <w:rPr>
          <w:sz w:val="21"/>
        </w:rPr>
        <w:t>Change password page for logged-in users</w:t>
      </w:r>
    </w:p>
    <w:p>
      <w:pPr>
        <w:pStyle w:val="ListBullet"/>
        <w:ind w:left="432"/>
      </w:pPr>
      <w:r>
        <w:rPr>
          <w:sz w:val="21"/>
        </w:rPr>
        <w:t>User profile page (edit name, mobile, notification preference)</w:t>
      </w:r>
    </w:p>
    <w:p>
      <w:pPr>
        <w:pStyle w:val="ListBullet"/>
        <w:ind w:left="432"/>
      </w:pPr>
      <w:r>
        <w:rPr>
          <w:sz w:val="21"/>
        </w:rPr>
        <w:t>Price history charts using Chart.js or Recharts</w:t>
      </w:r>
    </w:p>
    <w:p>
      <w:pPr>
        <w:pStyle w:val="ListBullet"/>
        <w:ind w:left="432"/>
      </w:pPr>
      <w:r>
        <w:rPr>
          <w:sz w:val="21"/>
        </w:rPr>
        <w:t>Email verification on registration (currently is_verified=1 by default)</w:t>
      </w:r>
    </w:p>
    <w:p>
      <w:pPr>
        <w:pStyle w:val="ListBullet"/>
        <w:ind w:left="432"/>
      </w:pPr>
      <w:r>
        <w:rPr>
          <w:sz w:val="21"/>
        </w:rPr>
        <w:t>Rate limiting and brute-force protection on /api/auth/login</w:t>
      </w:r>
    </w:p>
    <w:p>
      <w:pPr>
        <w:pStyle w:val="ListBullet"/>
        <w:ind w:left="432"/>
      </w:pPr>
      <w:r>
        <w:rPr>
          <w:sz w:val="21"/>
        </w:rPr>
        <w:t>Flights tab using Skyscanner or Amadeus API</w:t>
      </w:r>
    </w:p>
    <w:p>
      <w:pPr>
        <w:pStyle w:val="ListBullet"/>
        <w:ind w:left="432"/>
      </w:pPr>
      <w:r>
        <w:rPr>
          <w:sz w:val="21"/>
        </w:rPr>
        <w:t>PostgreSQL migration for production scalability</w:t>
      </w:r>
    </w:p>
    <w:p>
      <w:pPr>
        <w:pStyle w:val="ListBullet"/>
        <w:ind w:left="432"/>
      </w:pPr>
      <w:r>
        <w:rPr>
          <w:sz w:val="21"/>
        </w:rPr>
        <w:t>Redis caching for repeated search queries</w:t>
      </w:r>
    </w:p>
    <w:p>
      <w:pPr>
        <w:pStyle w:val="ListBullet"/>
        <w:ind w:left="432"/>
      </w:pPr>
      <w:r>
        <w:rPr>
          <w:sz w:val="21"/>
        </w:rPr>
        <w:t>React Native mobile app (mobile/ folder is already scaffolded)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